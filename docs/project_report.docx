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948895" w14:textId="77777777" w:rsidR="00C875AD" w:rsidRPr="0042211A" w:rsidRDefault="0042211A" w:rsidP="00C7319B">
      <w:pPr>
        <w:spacing w:after="0" w:line="360" w:lineRule="auto"/>
        <w:jc w:val="center"/>
        <w:rPr>
          <w:color w:val="000000" w:themeColor="text1"/>
          <w:sz w:val="28"/>
          <w:szCs w:val="28"/>
        </w:rPr>
      </w:pPr>
      <w:proofErr w:type="gramStart"/>
      <w:r w:rsidRPr="0042211A">
        <w:rPr>
          <w:b/>
          <w:color w:val="000000" w:themeColor="text1"/>
          <w:sz w:val="28"/>
          <w:szCs w:val="28"/>
        </w:rPr>
        <w:t>O‘</w:t>
      </w:r>
      <w:proofErr w:type="gramEnd"/>
      <w:r w:rsidRPr="0042211A">
        <w:rPr>
          <w:b/>
          <w:color w:val="000000" w:themeColor="text1"/>
          <w:sz w:val="28"/>
          <w:szCs w:val="28"/>
        </w:rPr>
        <w:t>ZBEKCHA-QORAQALPOQCHA PARALLEL KORPUSI</w:t>
      </w:r>
    </w:p>
    <w:p w14:paraId="60489C1C" w14:textId="77777777" w:rsidR="00C875AD" w:rsidRPr="0042211A" w:rsidRDefault="0042211A" w:rsidP="00C7319B">
      <w:pPr>
        <w:spacing w:after="0" w:line="360" w:lineRule="auto"/>
        <w:rPr>
          <w:color w:val="000000" w:themeColor="text1"/>
          <w:sz w:val="28"/>
          <w:szCs w:val="28"/>
        </w:rPr>
      </w:pPr>
      <w:r w:rsidRPr="0042211A">
        <w:rPr>
          <w:b/>
          <w:color w:val="000000" w:themeColor="text1"/>
          <w:sz w:val="28"/>
          <w:szCs w:val="28"/>
        </w:rPr>
        <w:tab/>
        <w:t xml:space="preserve">1. </w:t>
      </w:r>
      <w:proofErr w:type="spellStart"/>
      <w:r w:rsidRPr="0042211A">
        <w:rPr>
          <w:b/>
          <w:color w:val="000000" w:themeColor="text1"/>
          <w:sz w:val="28"/>
          <w:szCs w:val="28"/>
        </w:rPr>
        <w:t>Loyihaning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b/>
          <w:color w:val="000000" w:themeColor="text1"/>
          <w:sz w:val="28"/>
          <w:szCs w:val="28"/>
        </w:rPr>
        <w:t>maqsadi</w:t>
      </w:r>
      <w:proofErr w:type="spellEnd"/>
    </w:p>
    <w:p w14:paraId="5C99D229" w14:textId="77777777" w:rsidR="00C875AD" w:rsidRPr="0042211A" w:rsidRDefault="0042211A" w:rsidP="00C7319B">
      <w:pPr>
        <w:spacing w:after="0" w:line="360" w:lineRule="auto"/>
        <w:jc w:val="both"/>
        <w:rPr>
          <w:color w:val="000000" w:themeColor="text1"/>
          <w:sz w:val="28"/>
          <w:szCs w:val="28"/>
        </w:rPr>
      </w:pPr>
      <w:r w:rsidRPr="0042211A">
        <w:rPr>
          <w:color w:val="000000" w:themeColor="text1"/>
          <w:sz w:val="28"/>
          <w:szCs w:val="28"/>
        </w:rPr>
        <w:tab/>
      </w:r>
      <w:proofErr w:type="spellStart"/>
      <w:r w:rsidRPr="0042211A">
        <w:rPr>
          <w:color w:val="000000" w:themeColor="text1"/>
          <w:sz w:val="28"/>
          <w:szCs w:val="28"/>
        </w:rPr>
        <w:t>Ushbu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loyiha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2211A">
        <w:rPr>
          <w:color w:val="000000" w:themeColor="text1"/>
          <w:sz w:val="28"/>
          <w:szCs w:val="28"/>
        </w:rPr>
        <w:t>o‘</w:t>
      </w:r>
      <w:proofErr w:type="gramEnd"/>
      <w:r w:rsidRPr="0042211A">
        <w:rPr>
          <w:color w:val="000000" w:themeColor="text1"/>
          <w:sz w:val="28"/>
          <w:szCs w:val="28"/>
        </w:rPr>
        <w:t>zbekcha-qoraqalpoqcha</w:t>
      </w:r>
      <w:proofErr w:type="spellEnd"/>
      <w:r w:rsidRPr="0042211A">
        <w:rPr>
          <w:color w:val="000000" w:themeColor="text1"/>
          <w:sz w:val="28"/>
          <w:szCs w:val="28"/>
        </w:rPr>
        <w:t xml:space="preserve"> parallel </w:t>
      </w:r>
      <w:proofErr w:type="spellStart"/>
      <w:r w:rsidRPr="0042211A">
        <w:rPr>
          <w:color w:val="000000" w:themeColor="text1"/>
          <w:sz w:val="28"/>
          <w:szCs w:val="28"/>
        </w:rPr>
        <w:t>korpus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asosida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foydalanuvchi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uchun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qulay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lokal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rejimda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ishlaydigan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qidiruv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interfeysini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yaratish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maqsadida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tayyorlandi</w:t>
      </w:r>
      <w:proofErr w:type="spellEnd"/>
      <w:r w:rsidRPr="0042211A">
        <w:rPr>
          <w:color w:val="000000" w:themeColor="text1"/>
          <w:sz w:val="28"/>
          <w:szCs w:val="28"/>
        </w:rPr>
        <w:t xml:space="preserve">. </w:t>
      </w:r>
      <w:proofErr w:type="spellStart"/>
      <w:r w:rsidRPr="0042211A">
        <w:rPr>
          <w:color w:val="000000" w:themeColor="text1"/>
          <w:sz w:val="28"/>
          <w:szCs w:val="28"/>
        </w:rPr>
        <w:t>Tizimning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asosiy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vazifasi</w:t>
      </w:r>
      <w:proofErr w:type="spellEnd"/>
      <w:r w:rsidRPr="0042211A">
        <w:rPr>
          <w:color w:val="000000" w:themeColor="text1"/>
          <w:sz w:val="28"/>
          <w:szCs w:val="28"/>
        </w:rPr>
        <w:t xml:space="preserve"> parallel gap </w:t>
      </w:r>
      <w:proofErr w:type="spellStart"/>
      <w:r w:rsidRPr="0042211A">
        <w:rPr>
          <w:color w:val="000000" w:themeColor="text1"/>
          <w:sz w:val="28"/>
          <w:szCs w:val="28"/>
        </w:rPr>
        <w:t>juftliklarini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tez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topish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ularni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ikki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til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kesimida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2211A">
        <w:rPr>
          <w:color w:val="000000" w:themeColor="text1"/>
          <w:sz w:val="28"/>
          <w:szCs w:val="28"/>
        </w:rPr>
        <w:t>ko‘</w:t>
      </w:r>
      <w:proofErr w:type="gramEnd"/>
      <w:r w:rsidRPr="0042211A">
        <w:rPr>
          <w:color w:val="000000" w:themeColor="text1"/>
          <w:sz w:val="28"/>
          <w:szCs w:val="28"/>
        </w:rPr>
        <w:t>rish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va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qidiruv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jarayonini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soddalashtirishdan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iborat</w:t>
      </w:r>
      <w:proofErr w:type="spellEnd"/>
      <w:r w:rsidRPr="0042211A">
        <w:rPr>
          <w:color w:val="000000" w:themeColor="text1"/>
          <w:sz w:val="28"/>
          <w:szCs w:val="28"/>
        </w:rPr>
        <w:t>.</w:t>
      </w:r>
    </w:p>
    <w:p w14:paraId="14204FA1" w14:textId="77777777" w:rsidR="00C875AD" w:rsidRPr="0042211A" w:rsidRDefault="0042211A" w:rsidP="00C7319B">
      <w:pPr>
        <w:spacing w:after="0" w:line="360" w:lineRule="auto"/>
        <w:rPr>
          <w:color w:val="000000" w:themeColor="text1"/>
          <w:sz w:val="28"/>
          <w:szCs w:val="28"/>
        </w:rPr>
      </w:pPr>
      <w:r w:rsidRPr="0042211A">
        <w:rPr>
          <w:b/>
          <w:color w:val="000000" w:themeColor="text1"/>
          <w:sz w:val="28"/>
          <w:szCs w:val="28"/>
        </w:rPr>
        <w:tab/>
        <w:t xml:space="preserve">2. </w:t>
      </w:r>
      <w:proofErr w:type="spellStart"/>
      <w:r w:rsidRPr="0042211A">
        <w:rPr>
          <w:b/>
          <w:color w:val="000000" w:themeColor="text1"/>
          <w:sz w:val="28"/>
          <w:szCs w:val="28"/>
        </w:rPr>
        <w:t>Ma’lumotlar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b/>
          <w:color w:val="000000" w:themeColor="text1"/>
          <w:sz w:val="28"/>
          <w:szCs w:val="28"/>
        </w:rPr>
        <w:t>manbasi</w:t>
      </w:r>
      <w:proofErr w:type="spellEnd"/>
    </w:p>
    <w:p w14:paraId="369B9A12" w14:textId="77777777" w:rsidR="00C875AD" w:rsidRPr="0042211A" w:rsidRDefault="0042211A" w:rsidP="00C7319B">
      <w:pPr>
        <w:spacing w:after="0" w:line="360" w:lineRule="auto"/>
        <w:jc w:val="both"/>
        <w:rPr>
          <w:color w:val="000000" w:themeColor="text1"/>
          <w:sz w:val="28"/>
          <w:szCs w:val="28"/>
        </w:rPr>
      </w:pPr>
      <w:r w:rsidRPr="0042211A">
        <w:rPr>
          <w:color w:val="000000" w:themeColor="text1"/>
          <w:sz w:val="28"/>
          <w:szCs w:val="28"/>
        </w:rPr>
        <w:tab/>
      </w:r>
      <w:proofErr w:type="spellStart"/>
      <w:r w:rsidRPr="0042211A">
        <w:rPr>
          <w:color w:val="000000" w:themeColor="text1"/>
          <w:sz w:val="28"/>
          <w:szCs w:val="28"/>
        </w:rPr>
        <w:t>Loyiha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uchun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asosiy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ma’lumot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manbasi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sifatida</w:t>
      </w:r>
      <w:proofErr w:type="spellEnd"/>
      <w:r w:rsidRPr="0042211A">
        <w:rPr>
          <w:color w:val="000000" w:themeColor="text1"/>
          <w:sz w:val="28"/>
          <w:szCs w:val="28"/>
        </w:rPr>
        <w:t xml:space="preserve"> parallel_corpus_dataset.xlsx </w:t>
      </w:r>
      <w:proofErr w:type="spellStart"/>
      <w:r w:rsidRPr="0042211A">
        <w:rPr>
          <w:color w:val="000000" w:themeColor="text1"/>
          <w:sz w:val="28"/>
          <w:szCs w:val="28"/>
        </w:rPr>
        <w:t>fayli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ishlatildi</w:t>
      </w:r>
      <w:proofErr w:type="spellEnd"/>
      <w:r w:rsidRPr="0042211A">
        <w:rPr>
          <w:color w:val="000000" w:themeColor="text1"/>
          <w:sz w:val="28"/>
          <w:szCs w:val="28"/>
        </w:rPr>
        <w:t xml:space="preserve">. </w:t>
      </w:r>
      <w:proofErr w:type="spellStart"/>
      <w:r w:rsidRPr="0042211A">
        <w:rPr>
          <w:color w:val="000000" w:themeColor="text1"/>
          <w:sz w:val="28"/>
          <w:szCs w:val="28"/>
        </w:rPr>
        <w:t>Mazkur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faylda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ikkita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alohida</w:t>
      </w:r>
      <w:proofErr w:type="spellEnd"/>
      <w:r w:rsidRPr="0042211A">
        <w:rPr>
          <w:color w:val="000000" w:themeColor="text1"/>
          <w:sz w:val="28"/>
          <w:szCs w:val="28"/>
        </w:rPr>
        <w:t xml:space="preserve"> list </w:t>
      </w:r>
      <w:proofErr w:type="spellStart"/>
      <w:r w:rsidRPr="0042211A">
        <w:rPr>
          <w:color w:val="000000" w:themeColor="text1"/>
          <w:sz w:val="28"/>
          <w:szCs w:val="28"/>
        </w:rPr>
        <w:t>mavjud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2211A">
        <w:rPr>
          <w:color w:val="000000" w:themeColor="text1"/>
          <w:sz w:val="28"/>
          <w:szCs w:val="28"/>
        </w:rPr>
        <w:t>bo‘</w:t>
      </w:r>
      <w:proofErr w:type="gramEnd"/>
      <w:r w:rsidRPr="0042211A">
        <w:rPr>
          <w:color w:val="000000" w:themeColor="text1"/>
          <w:sz w:val="28"/>
          <w:szCs w:val="28"/>
        </w:rPr>
        <w:t>lib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ular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korpusning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ikki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tematik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bo‘limini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tashkil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etadi</w:t>
      </w:r>
      <w:proofErr w:type="spellEnd"/>
      <w:r w:rsidRPr="0042211A">
        <w:rPr>
          <w:color w:val="000000" w:themeColor="text1"/>
          <w:sz w:val="28"/>
          <w:szCs w:val="28"/>
        </w:rPr>
        <w:t xml:space="preserve">. Jami 1081 ta gap </w:t>
      </w:r>
      <w:proofErr w:type="spellStart"/>
      <w:r w:rsidRPr="0042211A">
        <w:rPr>
          <w:color w:val="000000" w:themeColor="text1"/>
          <w:sz w:val="28"/>
          <w:szCs w:val="28"/>
        </w:rPr>
        <w:t>juftligi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qamrab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olindi</w:t>
      </w:r>
      <w:proofErr w:type="spellEnd"/>
      <w:r w:rsidRPr="0042211A">
        <w:rPr>
          <w:color w:val="000000" w:themeColor="text1"/>
          <w:sz w:val="28"/>
          <w:szCs w:val="28"/>
        </w:rPr>
        <w:t>.</w:t>
      </w:r>
    </w:p>
    <w:p w14:paraId="0A72826E" w14:textId="77777777" w:rsidR="00C875AD" w:rsidRPr="0042211A" w:rsidRDefault="0042211A" w:rsidP="00C7319B">
      <w:pPr>
        <w:spacing w:after="0" w:line="360" w:lineRule="auto"/>
        <w:rPr>
          <w:color w:val="000000" w:themeColor="text1"/>
          <w:sz w:val="28"/>
          <w:szCs w:val="28"/>
        </w:rPr>
      </w:pPr>
      <w:r w:rsidRPr="0042211A">
        <w:rPr>
          <w:b/>
          <w:color w:val="000000" w:themeColor="text1"/>
          <w:sz w:val="28"/>
          <w:szCs w:val="28"/>
        </w:rPr>
        <w:tab/>
        <w:t xml:space="preserve">3. Dataset </w:t>
      </w:r>
      <w:proofErr w:type="spellStart"/>
      <w:r w:rsidRPr="0042211A">
        <w:rPr>
          <w:b/>
          <w:color w:val="000000" w:themeColor="text1"/>
          <w:sz w:val="28"/>
          <w:szCs w:val="28"/>
        </w:rPr>
        <w:t>tuzilmasi</w:t>
      </w:r>
      <w:proofErr w:type="spellEnd"/>
    </w:p>
    <w:tbl>
      <w:tblPr>
        <w:tblStyle w:val="-410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3312"/>
        <w:gridCol w:w="3312"/>
      </w:tblGrid>
      <w:tr w:rsidR="0042211A" w:rsidRPr="0042211A" w14:paraId="3333F0D2" w14:textId="77777777" w:rsidTr="004221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vAlign w:val="center"/>
          </w:tcPr>
          <w:p w14:paraId="660259ED" w14:textId="77777777" w:rsidR="00C875AD" w:rsidRPr="0042211A" w:rsidRDefault="0042211A" w:rsidP="00C731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2211A">
              <w:rPr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3312" w:type="dxa"/>
            <w:vAlign w:val="center"/>
          </w:tcPr>
          <w:p w14:paraId="0340BA22" w14:textId="77777777" w:rsidR="00C875AD" w:rsidRPr="0042211A" w:rsidRDefault="0042211A" w:rsidP="00C7319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2211A">
              <w:rPr>
                <w:color w:val="000000" w:themeColor="text1"/>
                <w:sz w:val="28"/>
                <w:szCs w:val="28"/>
              </w:rPr>
              <w:t xml:space="preserve">List </w:t>
            </w:r>
            <w:proofErr w:type="spellStart"/>
            <w:r w:rsidRPr="0042211A">
              <w:rPr>
                <w:color w:val="000000" w:themeColor="text1"/>
                <w:sz w:val="28"/>
                <w:szCs w:val="28"/>
              </w:rPr>
              <w:t>nomi</w:t>
            </w:r>
            <w:proofErr w:type="spellEnd"/>
          </w:p>
        </w:tc>
        <w:tc>
          <w:tcPr>
            <w:tcW w:w="3312" w:type="dxa"/>
            <w:vAlign w:val="center"/>
          </w:tcPr>
          <w:p w14:paraId="65316671" w14:textId="77777777" w:rsidR="00C875AD" w:rsidRPr="0042211A" w:rsidRDefault="0042211A" w:rsidP="00C7319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2211A">
              <w:rPr>
                <w:color w:val="000000" w:themeColor="text1"/>
                <w:sz w:val="28"/>
                <w:szCs w:val="28"/>
              </w:rPr>
              <w:t xml:space="preserve">Gap </w:t>
            </w:r>
            <w:proofErr w:type="spellStart"/>
            <w:r w:rsidRPr="0042211A">
              <w:rPr>
                <w:color w:val="000000" w:themeColor="text1"/>
                <w:sz w:val="28"/>
                <w:szCs w:val="28"/>
              </w:rPr>
              <w:t>juftliklari</w:t>
            </w:r>
            <w:proofErr w:type="spellEnd"/>
            <w:r w:rsidRPr="0042211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211A">
              <w:rPr>
                <w:color w:val="000000" w:themeColor="text1"/>
                <w:sz w:val="28"/>
                <w:szCs w:val="28"/>
              </w:rPr>
              <w:t>soni</w:t>
            </w:r>
            <w:proofErr w:type="spellEnd"/>
          </w:p>
        </w:tc>
      </w:tr>
      <w:tr w:rsidR="0042211A" w:rsidRPr="0042211A" w14:paraId="6183BEC2" w14:textId="77777777" w:rsidTr="004221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vAlign w:val="center"/>
          </w:tcPr>
          <w:p w14:paraId="6AAA64C1" w14:textId="77777777" w:rsidR="00C875AD" w:rsidRPr="0042211A" w:rsidRDefault="0042211A" w:rsidP="00C731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2211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312" w:type="dxa"/>
            <w:vAlign w:val="center"/>
          </w:tcPr>
          <w:p w14:paraId="25E8305C" w14:textId="77777777" w:rsidR="00C875AD" w:rsidRPr="0042211A" w:rsidRDefault="0042211A" w:rsidP="00C731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211A">
              <w:rPr>
                <w:color w:val="000000" w:themeColor="text1"/>
                <w:sz w:val="28"/>
                <w:szCs w:val="28"/>
              </w:rPr>
              <w:t>geografiya_darslik</w:t>
            </w:r>
            <w:proofErr w:type="spellEnd"/>
          </w:p>
        </w:tc>
        <w:tc>
          <w:tcPr>
            <w:tcW w:w="3312" w:type="dxa"/>
            <w:vAlign w:val="center"/>
          </w:tcPr>
          <w:p w14:paraId="5793F0A5" w14:textId="77777777" w:rsidR="00C875AD" w:rsidRPr="0042211A" w:rsidRDefault="0042211A" w:rsidP="00C731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2211A">
              <w:rPr>
                <w:color w:val="000000" w:themeColor="text1"/>
                <w:sz w:val="28"/>
                <w:szCs w:val="28"/>
              </w:rPr>
              <w:t>286</w:t>
            </w:r>
          </w:p>
        </w:tc>
      </w:tr>
      <w:tr w:rsidR="0042211A" w:rsidRPr="0042211A" w14:paraId="21943F42" w14:textId="77777777" w:rsidTr="0042211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vAlign w:val="center"/>
          </w:tcPr>
          <w:p w14:paraId="163A09FF" w14:textId="77777777" w:rsidR="00C875AD" w:rsidRPr="0042211A" w:rsidRDefault="0042211A" w:rsidP="00C731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2211A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312" w:type="dxa"/>
            <w:vAlign w:val="center"/>
          </w:tcPr>
          <w:p w14:paraId="4B9E363B" w14:textId="77777777" w:rsidR="00C875AD" w:rsidRPr="0042211A" w:rsidRDefault="0042211A" w:rsidP="00C731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2211A">
              <w:rPr>
                <w:color w:val="000000" w:themeColor="text1"/>
                <w:sz w:val="28"/>
                <w:szCs w:val="28"/>
              </w:rPr>
              <w:t>xabarlar</w:t>
            </w:r>
            <w:proofErr w:type="spellEnd"/>
          </w:p>
        </w:tc>
        <w:tc>
          <w:tcPr>
            <w:tcW w:w="3312" w:type="dxa"/>
            <w:vAlign w:val="center"/>
          </w:tcPr>
          <w:p w14:paraId="0F9350ED" w14:textId="77777777" w:rsidR="00C875AD" w:rsidRPr="0042211A" w:rsidRDefault="0042211A" w:rsidP="00C7319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2211A">
              <w:rPr>
                <w:color w:val="000000" w:themeColor="text1"/>
                <w:sz w:val="28"/>
                <w:szCs w:val="28"/>
              </w:rPr>
              <w:t>795</w:t>
            </w:r>
          </w:p>
        </w:tc>
      </w:tr>
      <w:tr w:rsidR="0042211A" w:rsidRPr="0042211A" w14:paraId="575180C0" w14:textId="77777777" w:rsidTr="004221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vAlign w:val="center"/>
          </w:tcPr>
          <w:p w14:paraId="4F4B926E" w14:textId="77777777" w:rsidR="0042211A" w:rsidRPr="0042211A" w:rsidRDefault="0042211A" w:rsidP="00C7319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312" w:type="dxa"/>
            <w:vAlign w:val="center"/>
          </w:tcPr>
          <w:p w14:paraId="213D5C6E" w14:textId="77777777" w:rsidR="0042211A" w:rsidRPr="0042211A" w:rsidRDefault="0042211A" w:rsidP="00C731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2211A">
              <w:rPr>
                <w:color w:val="000000" w:themeColor="text1"/>
                <w:sz w:val="28"/>
                <w:szCs w:val="28"/>
              </w:rPr>
              <w:t>Jami</w:t>
            </w:r>
          </w:p>
        </w:tc>
        <w:tc>
          <w:tcPr>
            <w:tcW w:w="3312" w:type="dxa"/>
            <w:vAlign w:val="center"/>
          </w:tcPr>
          <w:p w14:paraId="4A0FB2F7" w14:textId="77777777" w:rsidR="0042211A" w:rsidRPr="0042211A" w:rsidRDefault="0042211A" w:rsidP="00C7319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2211A">
              <w:rPr>
                <w:color w:val="000000" w:themeColor="text1"/>
                <w:sz w:val="28"/>
                <w:szCs w:val="28"/>
              </w:rPr>
              <w:t>1081</w:t>
            </w:r>
          </w:p>
        </w:tc>
      </w:tr>
    </w:tbl>
    <w:p w14:paraId="6CC5297A" w14:textId="77777777" w:rsidR="0042211A" w:rsidRPr="0042211A" w:rsidRDefault="0042211A" w:rsidP="00C7319B">
      <w:pPr>
        <w:spacing w:after="0" w:line="360" w:lineRule="auto"/>
        <w:rPr>
          <w:noProof/>
          <w:sz w:val="28"/>
          <w:szCs w:val="28"/>
          <w:lang w:val="ru-RU" w:eastAsia="ru-RU"/>
        </w:rPr>
      </w:pPr>
    </w:p>
    <w:p w14:paraId="62D52474" w14:textId="77777777" w:rsidR="0042211A" w:rsidRPr="0042211A" w:rsidRDefault="0042211A" w:rsidP="00C7319B">
      <w:pPr>
        <w:spacing w:after="0" w:line="360" w:lineRule="auto"/>
        <w:rPr>
          <w:color w:val="000000" w:themeColor="text1"/>
          <w:sz w:val="28"/>
          <w:szCs w:val="28"/>
        </w:rPr>
      </w:pPr>
      <w:bookmarkStart w:id="0" w:name="_GoBack"/>
      <w:r w:rsidRPr="0042211A">
        <w:rPr>
          <w:noProof/>
          <w:sz w:val="28"/>
          <w:szCs w:val="28"/>
          <w:lang w:val="ru-RU" w:eastAsia="ru-RU"/>
        </w:rPr>
        <w:drawing>
          <wp:inline distT="0" distB="0" distL="0" distR="0" wp14:anchorId="43B7DCE7" wp14:editId="7FA26BD8">
            <wp:extent cx="6309040" cy="32042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650" b="6010"/>
                    <a:stretch/>
                  </pic:blipFill>
                  <pic:spPr bwMode="auto">
                    <a:xfrm>
                      <a:off x="0" y="0"/>
                      <a:ext cx="6309360" cy="3204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25E46F27" w14:textId="77777777" w:rsidR="0042211A" w:rsidRPr="0042211A" w:rsidRDefault="0042211A" w:rsidP="00C7319B">
      <w:pPr>
        <w:spacing w:after="0" w:line="360" w:lineRule="auto"/>
        <w:jc w:val="center"/>
        <w:rPr>
          <w:b/>
          <w:color w:val="000000" w:themeColor="text1"/>
          <w:sz w:val="28"/>
          <w:szCs w:val="28"/>
        </w:rPr>
      </w:pPr>
      <w:r w:rsidRPr="0042211A">
        <w:rPr>
          <w:b/>
          <w:color w:val="000000" w:themeColor="text1"/>
          <w:sz w:val="28"/>
          <w:szCs w:val="28"/>
        </w:rPr>
        <w:t xml:space="preserve">1-rasm. Parallel </w:t>
      </w:r>
      <w:proofErr w:type="spellStart"/>
      <w:r w:rsidRPr="0042211A">
        <w:rPr>
          <w:b/>
          <w:color w:val="000000" w:themeColor="text1"/>
          <w:sz w:val="28"/>
          <w:szCs w:val="28"/>
        </w:rPr>
        <w:t>korpus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b/>
          <w:color w:val="000000" w:themeColor="text1"/>
          <w:sz w:val="28"/>
          <w:szCs w:val="28"/>
        </w:rPr>
        <w:t>uchun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b/>
          <w:color w:val="000000" w:themeColor="text1"/>
          <w:sz w:val="28"/>
          <w:szCs w:val="28"/>
        </w:rPr>
        <w:t>qilingan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MB</w:t>
      </w:r>
    </w:p>
    <w:p w14:paraId="4788EC0E" w14:textId="77777777" w:rsidR="0042211A" w:rsidRPr="0042211A" w:rsidRDefault="0042211A" w:rsidP="00C7319B">
      <w:pPr>
        <w:spacing w:after="0" w:line="360" w:lineRule="auto"/>
        <w:rPr>
          <w:noProof/>
          <w:sz w:val="28"/>
          <w:szCs w:val="28"/>
          <w:lang w:eastAsia="ru-RU"/>
        </w:rPr>
      </w:pPr>
    </w:p>
    <w:p w14:paraId="6AD4BA76" w14:textId="77777777" w:rsidR="0042211A" w:rsidRPr="0042211A" w:rsidRDefault="0042211A" w:rsidP="00C7319B">
      <w:pPr>
        <w:spacing w:after="0" w:line="360" w:lineRule="auto"/>
        <w:rPr>
          <w:color w:val="000000" w:themeColor="text1"/>
          <w:sz w:val="28"/>
          <w:szCs w:val="28"/>
        </w:rPr>
      </w:pPr>
      <w:r w:rsidRPr="0042211A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5104D2F" wp14:editId="2D6DC689">
            <wp:extent cx="6349502" cy="32042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642" t="3650" r="1" b="6010"/>
                    <a:stretch/>
                  </pic:blipFill>
                  <pic:spPr bwMode="auto">
                    <a:xfrm>
                      <a:off x="0" y="0"/>
                      <a:ext cx="6349822" cy="3204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237DA" w14:textId="77777777" w:rsidR="0042211A" w:rsidRPr="0042211A" w:rsidRDefault="0042211A" w:rsidP="00C7319B">
      <w:pPr>
        <w:spacing w:after="0" w:line="360" w:lineRule="auto"/>
        <w:jc w:val="center"/>
        <w:rPr>
          <w:color w:val="000000" w:themeColor="text1"/>
          <w:sz w:val="28"/>
          <w:szCs w:val="28"/>
        </w:rPr>
      </w:pPr>
      <w:r w:rsidRPr="0042211A">
        <w:rPr>
          <w:b/>
          <w:color w:val="000000" w:themeColor="text1"/>
          <w:sz w:val="28"/>
          <w:szCs w:val="28"/>
        </w:rPr>
        <w:t xml:space="preserve">2-rasm. Parallel </w:t>
      </w:r>
      <w:proofErr w:type="spellStart"/>
      <w:r w:rsidRPr="0042211A">
        <w:rPr>
          <w:b/>
          <w:color w:val="000000" w:themeColor="text1"/>
          <w:sz w:val="28"/>
          <w:szCs w:val="28"/>
        </w:rPr>
        <w:t>korpus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b/>
          <w:color w:val="000000" w:themeColor="text1"/>
          <w:sz w:val="28"/>
          <w:szCs w:val="28"/>
        </w:rPr>
        <w:t>uchun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b/>
          <w:color w:val="000000" w:themeColor="text1"/>
          <w:sz w:val="28"/>
          <w:szCs w:val="28"/>
        </w:rPr>
        <w:t>qilingan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MB</w:t>
      </w:r>
    </w:p>
    <w:p w14:paraId="3625911E" w14:textId="77777777" w:rsidR="00C875AD" w:rsidRPr="0042211A" w:rsidRDefault="0042211A" w:rsidP="00C7319B">
      <w:pPr>
        <w:spacing w:after="0" w:line="360" w:lineRule="auto"/>
        <w:rPr>
          <w:color w:val="000000" w:themeColor="text1"/>
          <w:sz w:val="28"/>
          <w:szCs w:val="28"/>
        </w:rPr>
      </w:pPr>
      <w:r w:rsidRPr="0042211A">
        <w:rPr>
          <w:b/>
          <w:color w:val="000000" w:themeColor="text1"/>
          <w:sz w:val="28"/>
          <w:szCs w:val="28"/>
        </w:rPr>
        <w:tab/>
        <w:t xml:space="preserve">4. </w:t>
      </w:r>
      <w:proofErr w:type="spellStart"/>
      <w:r w:rsidRPr="0042211A">
        <w:rPr>
          <w:b/>
          <w:color w:val="000000" w:themeColor="text1"/>
          <w:sz w:val="28"/>
          <w:szCs w:val="28"/>
        </w:rPr>
        <w:t>Yaratilgan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b/>
          <w:color w:val="000000" w:themeColor="text1"/>
          <w:sz w:val="28"/>
          <w:szCs w:val="28"/>
        </w:rPr>
        <w:t>dasturiy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b/>
          <w:color w:val="000000" w:themeColor="text1"/>
          <w:sz w:val="28"/>
          <w:szCs w:val="28"/>
        </w:rPr>
        <w:t>yechim</w:t>
      </w:r>
      <w:proofErr w:type="spellEnd"/>
    </w:p>
    <w:p w14:paraId="5A3D0D87" w14:textId="77777777" w:rsidR="00C875AD" w:rsidRPr="0042211A" w:rsidRDefault="0042211A" w:rsidP="00C7319B">
      <w:pPr>
        <w:spacing w:after="0" w:line="360" w:lineRule="auto"/>
        <w:jc w:val="both"/>
        <w:rPr>
          <w:color w:val="000000" w:themeColor="text1"/>
          <w:sz w:val="28"/>
          <w:szCs w:val="28"/>
        </w:rPr>
      </w:pPr>
      <w:r w:rsidRPr="0042211A">
        <w:rPr>
          <w:color w:val="000000" w:themeColor="text1"/>
          <w:sz w:val="28"/>
          <w:szCs w:val="28"/>
        </w:rPr>
        <w:tab/>
      </w:r>
      <w:proofErr w:type="spellStart"/>
      <w:r w:rsidRPr="0042211A">
        <w:rPr>
          <w:color w:val="000000" w:themeColor="text1"/>
          <w:sz w:val="28"/>
          <w:szCs w:val="28"/>
        </w:rPr>
        <w:t>Qidiruv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tizimi</w:t>
      </w:r>
      <w:proofErr w:type="spellEnd"/>
      <w:r w:rsidRPr="0042211A">
        <w:rPr>
          <w:color w:val="000000" w:themeColor="text1"/>
          <w:sz w:val="28"/>
          <w:szCs w:val="28"/>
        </w:rPr>
        <w:t xml:space="preserve"> HTML, CSS </w:t>
      </w:r>
      <w:proofErr w:type="spellStart"/>
      <w:r w:rsidRPr="0042211A">
        <w:rPr>
          <w:color w:val="000000" w:themeColor="text1"/>
          <w:sz w:val="28"/>
          <w:szCs w:val="28"/>
        </w:rPr>
        <w:t>va</w:t>
      </w:r>
      <w:proofErr w:type="spellEnd"/>
      <w:r w:rsidRPr="0042211A">
        <w:rPr>
          <w:color w:val="000000" w:themeColor="text1"/>
          <w:sz w:val="28"/>
          <w:szCs w:val="28"/>
        </w:rPr>
        <w:t xml:space="preserve"> JavaScript </w:t>
      </w:r>
      <w:proofErr w:type="spellStart"/>
      <w:r w:rsidRPr="0042211A">
        <w:rPr>
          <w:color w:val="000000" w:themeColor="text1"/>
          <w:sz w:val="28"/>
          <w:szCs w:val="28"/>
        </w:rPr>
        <w:t>asosida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yaratildi</w:t>
      </w:r>
      <w:proofErr w:type="spellEnd"/>
      <w:r w:rsidRPr="0042211A">
        <w:rPr>
          <w:color w:val="000000" w:themeColor="text1"/>
          <w:sz w:val="28"/>
          <w:szCs w:val="28"/>
        </w:rPr>
        <w:t xml:space="preserve">. Dastur </w:t>
      </w:r>
      <w:proofErr w:type="spellStart"/>
      <w:r w:rsidRPr="0042211A">
        <w:rPr>
          <w:color w:val="000000" w:themeColor="text1"/>
          <w:sz w:val="28"/>
          <w:szCs w:val="28"/>
        </w:rPr>
        <w:t>lokal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rejimda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ishlaydi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ya’ni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foydalanuvchi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tayyor</w:t>
      </w:r>
      <w:proofErr w:type="spellEnd"/>
      <w:r w:rsidRPr="0042211A">
        <w:rPr>
          <w:color w:val="000000" w:themeColor="text1"/>
          <w:sz w:val="28"/>
          <w:szCs w:val="28"/>
        </w:rPr>
        <w:t xml:space="preserve"> HTML </w:t>
      </w:r>
      <w:proofErr w:type="spellStart"/>
      <w:r w:rsidRPr="0042211A">
        <w:rPr>
          <w:color w:val="000000" w:themeColor="text1"/>
          <w:sz w:val="28"/>
          <w:szCs w:val="28"/>
        </w:rPr>
        <w:t>faylni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brauzerda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ochishi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bilan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tizim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ishga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tushadi</w:t>
      </w:r>
      <w:proofErr w:type="spellEnd"/>
      <w:r w:rsidRPr="0042211A">
        <w:rPr>
          <w:color w:val="000000" w:themeColor="text1"/>
          <w:sz w:val="28"/>
          <w:szCs w:val="28"/>
        </w:rPr>
        <w:t xml:space="preserve">. Server </w:t>
      </w:r>
      <w:proofErr w:type="spellStart"/>
      <w:r w:rsidRPr="0042211A">
        <w:rPr>
          <w:color w:val="000000" w:themeColor="text1"/>
          <w:sz w:val="28"/>
          <w:szCs w:val="28"/>
        </w:rPr>
        <w:t>yoki</w:t>
      </w:r>
      <w:proofErr w:type="spellEnd"/>
      <w:r w:rsidRPr="0042211A">
        <w:rPr>
          <w:color w:val="000000" w:themeColor="text1"/>
          <w:sz w:val="28"/>
          <w:szCs w:val="28"/>
        </w:rPr>
        <w:t xml:space="preserve"> internet </w:t>
      </w:r>
      <w:proofErr w:type="spellStart"/>
      <w:r w:rsidRPr="0042211A">
        <w:rPr>
          <w:color w:val="000000" w:themeColor="text1"/>
          <w:sz w:val="28"/>
          <w:szCs w:val="28"/>
        </w:rPr>
        <w:t>aloqasi</w:t>
      </w:r>
      <w:proofErr w:type="spellEnd"/>
      <w:r w:rsidRPr="0042211A">
        <w:rPr>
          <w:color w:val="000000" w:themeColor="text1"/>
          <w:sz w:val="28"/>
          <w:szCs w:val="28"/>
        </w:rPr>
        <w:t xml:space="preserve"> talab </w:t>
      </w:r>
      <w:proofErr w:type="spellStart"/>
      <w:r w:rsidRPr="0042211A">
        <w:rPr>
          <w:color w:val="000000" w:themeColor="text1"/>
          <w:sz w:val="28"/>
          <w:szCs w:val="28"/>
        </w:rPr>
        <w:t>etilmaydi</w:t>
      </w:r>
      <w:proofErr w:type="spellEnd"/>
      <w:r w:rsidRPr="0042211A">
        <w:rPr>
          <w:color w:val="000000" w:themeColor="text1"/>
          <w:sz w:val="28"/>
          <w:szCs w:val="28"/>
        </w:rPr>
        <w:t xml:space="preserve">. Dataset </w:t>
      </w:r>
      <w:proofErr w:type="spellStart"/>
      <w:r w:rsidRPr="0042211A">
        <w:rPr>
          <w:color w:val="000000" w:themeColor="text1"/>
          <w:sz w:val="28"/>
          <w:szCs w:val="28"/>
        </w:rPr>
        <w:t>alohida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yuklanmaydi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balki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tizim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ichiga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oldindan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joylangan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2211A">
        <w:rPr>
          <w:color w:val="000000" w:themeColor="text1"/>
          <w:sz w:val="28"/>
          <w:szCs w:val="28"/>
        </w:rPr>
        <w:t>bo‘</w:t>
      </w:r>
      <w:proofErr w:type="gramEnd"/>
      <w:r w:rsidRPr="0042211A">
        <w:rPr>
          <w:color w:val="000000" w:themeColor="text1"/>
          <w:sz w:val="28"/>
          <w:szCs w:val="28"/>
        </w:rPr>
        <w:t>ladi</w:t>
      </w:r>
      <w:proofErr w:type="spellEnd"/>
      <w:r w:rsidRPr="0042211A">
        <w:rPr>
          <w:color w:val="000000" w:themeColor="text1"/>
          <w:sz w:val="28"/>
          <w:szCs w:val="28"/>
        </w:rPr>
        <w:t>.</w:t>
      </w:r>
    </w:p>
    <w:p w14:paraId="733CE7E1" w14:textId="77777777" w:rsidR="00C875AD" w:rsidRPr="0042211A" w:rsidRDefault="0042211A" w:rsidP="00C7319B">
      <w:pPr>
        <w:spacing w:after="0" w:line="360" w:lineRule="auto"/>
        <w:rPr>
          <w:color w:val="000000" w:themeColor="text1"/>
          <w:sz w:val="28"/>
          <w:szCs w:val="28"/>
        </w:rPr>
      </w:pPr>
      <w:r w:rsidRPr="0042211A">
        <w:rPr>
          <w:b/>
          <w:color w:val="000000" w:themeColor="text1"/>
          <w:sz w:val="28"/>
          <w:szCs w:val="28"/>
        </w:rPr>
        <w:tab/>
        <w:t xml:space="preserve">5. </w:t>
      </w:r>
      <w:proofErr w:type="spellStart"/>
      <w:r w:rsidRPr="0042211A">
        <w:rPr>
          <w:b/>
          <w:color w:val="000000" w:themeColor="text1"/>
          <w:sz w:val="28"/>
          <w:szCs w:val="28"/>
        </w:rPr>
        <w:t>Asosiy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b/>
          <w:color w:val="000000" w:themeColor="text1"/>
          <w:sz w:val="28"/>
          <w:szCs w:val="28"/>
        </w:rPr>
        <w:t>funksiyalar</w:t>
      </w:r>
      <w:proofErr w:type="spellEnd"/>
    </w:p>
    <w:p w14:paraId="25ADBE68" w14:textId="77777777" w:rsidR="00C7319B" w:rsidRDefault="0042211A" w:rsidP="00C7319B">
      <w:pPr>
        <w:spacing w:after="0" w:line="360" w:lineRule="auto"/>
        <w:ind w:left="283"/>
        <w:rPr>
          <w:color w:val="000000" w:themeColor="text1"/>
          <w:sz w:val="28"/>
          <w:szCs w:val="28"/>
        </w:rPr>
      </w:pPr>
      <w:proofErr w:type="spellStart"/>
      <w:r w:rsidRPr="00C7319B">
        <w:rPr>
          <w:color w:val="000000" w:themeColor="text1"/>
          <w:sz w:val="28"/>
          <w:szCs w:val="28"/>
        </w:rPr>
        <w:t>Tizimda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quyidagi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imkoniyatlar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yaratildi</w:t>
      </w:r>
      <w:proofErr w:type="spellEnd"/>
      <w:r w:rsidRPr="00C7319B">
        <w:rPr>
          <w:color w:val="000000" w:themeColor="text1"/>
          <w:sz w:val="28"/>
          <w:szCs w:val="28"/>
        </w:rPr>
        <w:t>:.</w:t>
      </w:r>
      <w:r w:rsidRPr="00C7319B">
        <w:rPr>
          <w:color w:val="000000" w:themeColor="text1"/>
          <w:sz w:val="28"/>
          <w:szCs w:val="28"/>
        </w:rPr>
        <w:br/>
      </w:r>
      <w:r w:rsidR="00C7319B">
        <w:rPr>
          <w:color w:val="000000" w:themeColor="text1"/>
          <w:sz w:val="28"/>
          <w:szCs w:val="28"/>
        </w:rPr>
        <w:t>1</w:t>
      </w:r>
      <w:r w:rsidRPr="00C7319B">
        <w:rPr>
          <w:color w:val="000000" w:themeColor="text1"/>
          <w:sz w:val="28"/>
          <w:szCs w:val="28"/>
        </w:rPr>
        <w:t xml:space="preserve">. </w:t>
      </w:r>
      <w:proofErr w:type="spellStart"/>
      <w:proofErr w:type="gramStart"/>
      <w:r w:rsidRPr="00C7319B">
        <w:rPr>
          <w:color w:val="000000" w:themeColor="text1"/>
          <w:sz w:val="28"/>
          <w:szCs w:val="28"/>
        </w:rPr>
        <w:t>O‘</w:t>
      </w:r>
      <w:proofErr w:type="gramEnd"/>
      <w:r w:rsidRPr="00C7319B">
        <w:rPr>
          <w:color w:val="000000" w:themeColor="text1"/>
          <w:sz w:val="28"/>
          <w:szCs w:val="28"/>
        </w:rPr>
        <w:t>zbek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va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qoraqalpoq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tillari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o‘rtasida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almashuvchi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ikki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tilli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interfeys</w:t>
      </w:r>
      <w:proofErr w:type="spellEnd"/>
      <w:r w:rsidRPr="00C7319B">
        <w:rPr>
          <w:color w:val="000000" w:themeColor="text1"/>
          <w:sz w:val="28"/>
          <w:szCs w:val="28"/>
        </w:rPr>
        <w:t>.</w:t>
      </w:r>
    </w:p>
    <w:p w14:paraId="5A593253" w14:textId="77777777" w:rsidR="00C7319B" w:rsidRPr="0042211A" w:rsidRDefault="00C7319B" w:rsidP="00C7319B">
      <w:pPr>
        <w:spacing w:after="0" w:line="360" w:lineRule="auto"/>
        <w:jc w:val="both"/>
        <w:rPr>
          <w:color w:val="000000" w:themeColor="text1"/>
          <w:sz w:val="28"/>
          <w:szCs w:val="28"/>
        </w:rPr>
      </w:pPr>
      <w:r w:rsidRPr="0042211A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AC38A62" wp14:editId="2AA0A23A">
            <wp:extent cx="6308770" cy="2961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1179" b="5327"/>
                    <a:stretch/>
                  </pic:blipFill>
                  <pic:spPr bwMode="auto">
                    <a:xfrm>
                      <a:off x="0" y="0"/>
                      <a:ext cx="6309360" cy="2961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C8FA4" w14:textId="77777777" w:rsidR="00C7319B" w:rsidRPr="0042211A" w:rsidRDefault="00C7319B" w:rsidP="00C7319B">
      <w:pPr>
        <w:spacing w:after="0" w:line="360" w:lineRule="auto"/>
        <w:jc w:val="center"/>
        <w:rPr>
          <w:b/>
          <w:noProof/>
          <w:sz w:val="28"/>
          <w:szCs w:val="28"/>
          <w:lang w:eastAsia="ru-RU"/>
        </w:rPr>
      </w:pPr>
      <w:r w:rsidRPr="0042211A">
        <w:rPr>
          <w:b/>
          <w:noProof/>
          <w:sz w:val="28"/>
          <w:szCs w:val="28"/>
          <w:lang w:eastAsia="ru-RU"/>
        </w:rPr>
        <w:t>3-rasm. Parallel korpus interfeysi</w:t>
      </w:r>
      <w:r>
        <w:rPr>
          <w:b/>
          <w:noProof/>
          <w:sz w:val="28"/>
          <w:szCs w:val="28"/>
          <w:lang w:eastAsia="ru-RU"/>
        </w:rPr>
        <w:t xml:space="preserve"> (o‘zbekcha)</w:t>
      </w:r>
    </w:p>
    <w:p w14:paraId="504F5939" w14:textId="77777777" w:rsidR="00C7319B" w:rsidRPr="0042211A" w:rsidRDefault="00C7319B" w:rsidP="00C7319B">
      <w:pPr>
        <w:spacing w:after="0" w:line="360" w:lineRule="auto"/>
        <w:jc w:val="both"/>
        <w:rPr>
          <w:color w:val="000000" w:themeColor="text1"/>
          <w:sz w:val="28"/>
          <w:szCs w:val="28"/>
        </w:rPr>
      </w:pPr>
      <w:r w:rsidRPr="0042211A">
        <w:rPr>
          <w:noProof/>
          <w:sz w:val="28"/>
          <w:szCs w:val="28"/>
          <w:lang w:val="ru-RU" w:eastAsia="ru-RU"/>
        </w:rPr>
        <w:drawing>
          <wp:inline distT="0" distB="0" distL="0" distR="0" wp14:anchorId="6F7C4FA1" wp14:editId="0F07B50C">
            <wp:extent cx="6309349" cy="2945495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179" b="5782"/>
                    <a:stretch/>
                  </pic:blipFill>
                  <pic:spPr bwMode="auto">
                    <a:xfrm>
                      <a:off x="0" y="0"/>
                      <a:ext cx="6309360" cy="294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EC6F6" w14:textId="77777777" w:rsidR="00C7319B" w:rsidRPr="0042211A" w:rsidRDefault="00C7319B" w:rsidP="00C7319B">
      <w:pPr>
        <w:spacing w:after="0" w:line="360" w:lineRule="auto"/>
        <w:jc w:val="center"/>
        <w:rPr>
          <w:b/>
          <w:noProof/>
          <w:sz w:val="28"/>
          <w:szCs w:val="28"/>
          <w:lang w:eastAsia="ru-RU"/>
        </w:rPr>
      </w:pPr>
      <w:r w:rsidRPr="0042211A">
        <w:rPr>
          <w:b/>
          <w:noProof/>
          <w:sz w:val="28"/>
          <w:szCs w:val="28"/>
          <w:lang w:eastAsia="ru-RU"/>
        </w:rPr>
        <w:t>4-rasm. Parallel korpus interfeysi</w:t>
      </w:r>
      <w:r>
        <w:rPr>
          <w:b/>
          <w:noProof/>
          <w:sz w:val="28"/>
          <w:szCs w:val="28"/>
          <w:lang w:eastAsia="ru-RU"/>
        </w:rPr>
        <w:t xml:space="preserve"> (qoraqalpoqcha)</w:t>
      </w:r>
    </w:p>
    <w:p w14:paraId="65D377B4" w14:textId="77777777" w:rsidR="00C7319B" w:rsidRDefault="0042211A" w:rsidP="00C7319B">
      <w:pPr>
        <w:spacing w:after="0" w:line="360" w:lineRule="auto"/>
        <w:ind w:left="283"/>
        <w:rPr>
          <w:noProof/>
        </w:rPr>
      </w:pPr>
      <w:r w:rsidRPr="00C7319B">
        <w:rPr>
          <w:color w:val="000000" w:themeColor="text1"/>
          <w:sz w:val="28"/>
          <w:szCs w:val="28"/>
        </w:rPr>
        <w:br/>
      </w:r>
      <w:r w:rsidR="00C7319B">
        <w:rPr>
          <w:color w:val="000000" w:themeColor="text1"/>
          <w:sz w:val="28"/>
          <w:szCs w:val="28"/>
        </w:rPr>
        <w:t>2</w:t>
      </w:r>
      <w:r w:rsidRPr="00C7319B">
        <w:rPr>
          <w:color w:val="000000" w:themeColor="text1"/>
          <w:sz w:val="28"/>
          <w:szCs w:val="28"/>
        </w:rPr>
        <w:t xml:space="preserve">. </w:t>
      </w:r>
      <w:proofErr w:type="spellStart"/>
      <w:r w:rsidRPr="00C7319B">
        <w:rPr>
          <w:color w:val="000000" w:themeColor="text1"/>
          <w:sz w:val="28"/>
          <w:szCs w:val="28"/>
        </w:rPr>
        <w:t>Bayroqcha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yordamida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tilni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tanlash</w:t>
      </w:r>
      <w:proofErr w:type="spellEnd"/>
      <w:r w:rsidRPr="00C7319B">
        <w:rPr>
          <w:color w:val="000000" w:themeColor="text1"/>
          <w:sz w:val="28"/>
          <w:szCs w:val="28"/>
        </w:rPr>
        <w:t>.</w:t>
      </w:r>
      <w:r w:rsidRPr="00C7319B">
        <w:rPr>
          <w:color w:val="000000" w:themeColor="text1"/>
          <w:sz w:val="28"/>
          <w:szCs w:val="28"/>
        </w:rPr>
        <w:br/>
      </w:r>
      <w:r w:rsidR="00C7319B">
        <w:rPr>
          <w:color w:val="000000" w:themeColor="text1"/>
          <w:sz w:val="28"/>
          <w:szCs w:val="28"/>
        </w:rPr>
        <w:t>3</w:t>
      </w:r>
      <w:r w:rsidRPr="00C7319B">
        <w:rPr>
          <w:color w:val="000000" w:themeColor="text1"/>
          <w:sz w:val="28"/>
          <w:szCs w:val="28"/>
        </w:rPr>
        <w:t xml:space="preserve">. </w:t>
      </w:r>
      <w:proofErr w:type="spellStart"/>
      <w:r w:rsidRPr="00C7319B">
        <w:rPr>
          <w:color w:val="000000" w:themeColor="text1"/>
          <w:sz w:val="28"/>
          <w:szCs w:val="28"/>
        </w:rPr>
        <w:t>Qidiruv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7319B">
        <w:rPr>
          <w:color w:val="000000" w:themeColor="text1"/>
          <w:sz w:val="28"/>
          <w:szCs w:val="28"/>
        </w:rPr>
        <w:t>so‘</w:t>
      </w:r>
      <w:proofErr w:type="gramEnd"/>
      <w:r w:rsidRPr="00C7319B">
        <w:rPr>
          <w:color w:val="000000" w:themeColor="text1"/>
          <w:sz w:val="28"/>
          <w:szCs w:val="28"/>
        </w:rPr>
        <w:t>z</w:t>
      </w:r>
      <w:proofErr w:type="spellEnd"/>
      <w:r w:rsidRPr="00C7319B">
        <w:rPr>
          <w:color w:val="000000" w:themeColor="text1"/>
          <w:sz w:val="28"/>
          <w:szCs w:val="28"/>
        </w:rPr>
        <w:t xml:space="preserve">, </w:t>
      </w:r>
      <w:proofErr w:type="spellStart"/>
      <w:r w:rsidR="00C7319B">
        <w:rPr>
          <w:color w:val="000000" w:themeColor="text1"/>
          <w:sz w:val="28"/>
          <w:szCs w:val="28"/>
        </w:rPr>
        <w:t>so‘z</w:t>
      </w:r>
      <w:proofErr w:type="spellEnd"/>
      <w:r w:rsidR="00C7319B">
        <w:rPr>
          <w:color w:val="000000" w:themeColor="text1"/>
          <w:sz w:val="28"/>
          <w:szCs w:val="28"/>
        </w:rPr>
        <w:t xml:space="preserve"> </w:t>
      </w:r>
      <w:proofErr w:type="spellStart"/>
      <w:r w:rsidR="00C7319B">
        <w:rPr>
          <w:color w:val="000000" w:themeColor="text1"/>
          <w:sz w:val="28"/>
          <w:szCs w:val="28"/>
        </w:rPr>
        <w:t>shakl</w:t>
      </w:r>
      <w:proofErr w:type="spellEnd"/>
      <w:r w:rsidRPr="00C7319B">
        <w:rPr>
          <w:color w:val="000000" w:themeColor="text1"/>
          <w:sz w:val="28"/>
          <w:szCs w:val="28"/>
        </w:rPr>
        <w:t xml:space="preserve"> b</w:t>
      </w:r>
      <w:proofErr w:type="spellStart"/>
      <w:r w:rsidRPr="00C7319B">
        <w:rPr>
          <w:color w:val="000000" w:themeColor="text1"/>
          <w:sz w:val="28"/>
          <w:szCs w:val="28"/>
        </w:rPr>
        <w:t>o‘yicha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tezkor</w:t>
      </w:r>
      <w:proofErr w:type="spellEnd"/>
      <w:r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Pr="00C7319B">
        <w:rPr>
          <w:color w:val="000000" w:themeColor="text1"/>
          <w:sz w:val="28"/>
          <w:szCs w:val="28"/>
        </w:rPr>
        <w:t>izlash</w:t>
      </w:r>
      <w:proofErr w:type="spellEnd"/>
      <w:r w:rsidRPr="00C7319B">
        <w:rPr>
          <w:color w:val="000000" w:themeColor="text1"/>
          <w:sz w:val="28"/>
          <w:szCs w:val="28"/>
        </w:rPr>
        <w:t>.</w:t>
      </w:r>
      <w:r w:rsidRPr="00C7319B">
        <w:rPr>
          <w:color w:val="000000" w:themeColor="text1"/>
          <w:sz w:val="28"/>
          <w:szCs w:val="28"/>
        </w:rPr>
        <w:br/>
      </w:r>
    </w:p>
    <w:p w14:paraId="408B7386" w14:textId="77777777" w:rsidR="00C7319B" w:rsidRDefault="00C7319B" w:rsidP="00C7319B">
      <w:pPr>
        <w:spacing w:after="0" w:line="360" w:lineRule="auto"/>
        <w:ind w:left="283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31D0C7" wp14:editId="14D44D71">
            <wp:extent cx="6299835" cy="228600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0" t="7783" b="27804"/>
                    <a:stretch/>
                  </pic:blipFill>
                  <pic:spPr bwMode="auto">
                    <a:xfrm>
                      <a:off x="0" y="0"/>
                      <a:ext cx="6299835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89BE7" w14:textId="1B691567" w:rsidR="00C875AD" w:rsidRPr="00C7319B" w:rsidRDefault="00C7319B" w:rsidP="00C7319B">
      <w:pPr>
        <w:spacing w:after="0" w:line="360" w:lineRule="auto"/>
        <w:ind w:left="283"/>
        <w:rPr>
          <w:color w:val="000000" w:themeColor="text1"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t xml:space="preserve">                                         5</w:t>
      </w:r>
      <w:r w:rsidRPr="0042211A">
        <w:rPr>
          <w:b/>
          <w:noProof/>
          <w:sz w:val="28"/>
          <w:szCs w:val="28"/>
          <w:lang w:eastAsia="ru-RU"/>
        </w:rPr>
        <w:t xml:space="preserve">-rasm. </w:t>
      </w:r>
      <w:r>
        <w:rPr>
          <w:b/>
          <w:noProof/>
          <w:sz w:val="28"/>
          <w:szCs w:val="28"/>
          <w:lang w:eastAsia="ru-RU"/>
        </w:rPr>
        <w:t>Qidiruv natijasi</w:t>
      </w:r>
      <w:r w:rsidR="0042211A" w:rsidRPr="00C7319B"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4</w:t>
      </w:r>
      <w:r w:rsidR="0042211A" w:rsidRPr="00C7319B">
        <w:rPr>
          <w:color w:val="000000" w:themeColor="text1"/>
          <w:sz w:val="28"/>
          <w:szCs w:val="28"/>
        </w:rPr>
        <w:t xml:space="preserve">. </w:t>
      </w:r>
      <w:proofErr w:type="spellStart"/>
      <w:r w:rsidR="0042211A" w:rsidRPr="00C7319B">
        <w:rPr>
          <w:color w:val="000000" w:themeColor="text1"/>
          <w:sz w:val="28"/>
          <w:szCs w:val="28"/>
        </w:rPr>
        <w:t>Natijalarni</w:t>
      </w:r>
      <w:proofErr w:type="spellEnd"/>
      <w:r w:rsidR="0042211A"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="0042211A" w:rsidRPr="00C7319B">
        <w:rPr>
          <w:color w:val="000000" w:themeColor="text1"/>
          <w:sz w:val="28"/>
          <w:szCs w:val="28"/>
        </w:rPr>
        <w:t>cheklab</w:t>
      </w:r>
      <w:proofErr w:type="spellEnd"/>
      <w:r w:rsidR="0042211A" w:rsidRPr="00C7319B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42211A" w:rsidRPr="00C7319B">
        <w:rPr>
          <w:color w:val="000000" w:themeColor="text1"/>
          <w:sz w:val="28"/>
          <w:szCs w:val="28"/>
        </w:rPr>
        <w:t>ko‘</w:t>
      </w:r>
      <w:proofErr w:type="gramEnd"/>
      <w:r w:rsidR="0042211A" w:rsidRPr="00C7319B">
        <w:rPr>
          <w:color w:val="000000" w:themeColor="text1"/>
          <w:sz w:val="28"/>
          <w:szCs w:val="28"/>
        </w:rPr>
        <w:t>rsatish</w:t>
      </w:r>
      <w:proofErr w:type="spellEnd"/>
      <w:r w:rsidR="0042211A" w:rsidRPr="00C7319B">
        <w:rPr>
          <w:color w:val="000000" w:themeColor="text1"/>
          <w:sz w:val="28"/>
          <w:szCs w:val="28"/>
        </w:rPr>
        <w:t xml:space="preserve"> (25, 50, 100 </w:t>
      </w:r>
      <w:proofErr w:type="spellStart"/>
      <w:r w:rsidR="0042211A" w:rsidRPr="00C7319B">
        <w:rPr>
          <w:color w:val="000000" w:themeColor="text1"/>
          <w:sz w:val="28"/>
          <w:szCs w:val="28"/>
        </w:rPr>
        <w:t>yoki</w:t>
      </w:r>
      <w:proofErr w:type="spellEnd"/>
      <w:r w:rsidR="0042211A"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="0042211A" w:rsidRPr="00C7319B">
        <w:rPr>
          <w:color w:val="000000" w:themeColor="text1"/>
          <w:sz w:val="28"/>
          <w:szCs w:val="28"/>
        </w:rPr>
        <w:t>hammasi</w:t>
      </w:r>
      <w:proofErr w:type="spellEnd"/>
      <w:r w:rsidR="0042211A" w:rsidRPr="00C7319B">
        <w:rPr>
          <w:color w:val="000000" w:themeColor="text1"/>
          <w:sz w:val="28"/>
          <w:szCs w:val="28"/>
        </w:rPr>
        <w:t>).</w:t>
      </w:r>
      <w:r w:rsidR="0042211A" w:rsidRPr="00C7319B"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5</w:t>
      </w:r>
      <w:r w:rsidR="0042211A" w:rsidRPr="00C7319B">
        <w:rPr>
          <w:color w:val="000000" w:themeColor="text1"/>
          <w:sz w:val="28"/>
          <w:szCs w:val="28"/>
        </w:rPr>
        <w:t xml:space="preserve">. </w:t>
      </w:r>
      <w:proofErr w:type="spellStart"/>
      <w:r w:rsidR="0042211A" w:rsidRPr="00C7319B">
        <w:rPr>
          <w:color w:val="000000" w:themeColor="text1"/>
          <w:sz w:val="28"/>
          <w:szCs w:val="28"/>
        </w:rPr>
        <w:t>Til</w:t>
      </w:r>
      <w:proofErr w:type="spellEnd"/>
      <w:r w:rsidR="0042211A"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="0042211A" w:rsidRPr="00C7319B">
        <w:rPr>
          <w:color w:val="000000" w:themeColor="text1"/>
          <w:sz w:val="28"/>
          <w:szCs w:val="28"/>
        </w:rPr>
        <w:t>tanlanganda</w:t>
      </w:r>
      <w:proofErr w:type="spellEnd"/>
      <w:r w:rsidR="0042211A"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="0042211A" w:rsidRPr="00C7319B">
        <w:rPr>
          <w:color w:val="000000" w:themeColor="text1"/>
          <w:sz w:val="28"/>
          <w:szCs w:val="28"/>
        </w:rPr>
        <w:t>ustunlarning</w:t>
      </w:r>
      <w:proofErr w:type="spellEnd"/>
      <w:r w:rsidR="0042211A"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="0042211A" w:rsidRPr="00C7319B">
        <w:rPr>
          <w:color w:val="000000" w:themeColor="text1"/>
          <w:sz w:val="28"/>
          <w:szCs w:val="28"/>
        </w:rPr>
        <w:t>joylashuvi</w:t>
      </w:r>
      <w:proofErr w:type="spellEnd"/>
      <w:r w:rsidR="0042211A"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="0042211A" w:rsidRPr="00C7319B">
        <w:rPr>
          <w:color w:val="000000" w:themeColor="text1"/>
          <w:sz w:val="28"/>
          <w:szCs w:val="28"/>
        </w:rPr>
        <w:t>avtomatik</w:t>
      </w:r>
      <w:proofErr w:type="spellEnd"/>
      <w:r w:rsidR="0042211A"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="0042211A" w:rsidRPr="00C7319B">
        <w:rPr>
          <w:color w:val="000000" w:themeColor="text1"/>
          <w:sz w:val="28"/>
          <w:szCs w:val="28"/>
        </w:rPr>
        <w:t>ravishda</w:t>
      </w:r>
      <w:proofErr w:type="spellEnd"/>
      <w:r w:rsidR="0042211A" w:rsidRPr="00C7319B">
        <w:rPr>
          <w:color w:val="000000" w:themeColor="text1"/>
          <w:sz w:val="28"/>
          <w:szCs w:val="28"/>
        </w:rPr>
        <w:t xml:space="preserve"> </w:t>
      </w:r>
      <w:proofErr w:type="spellStart"/>
      <w:r w:rsidR="0042211A" w:rsidRPr="00C7319B">
        <w:rPr>
          <w:color w:val="000000" w:themeColor="text1"/>
          <w:sz w:val="28"/>
          <w:szCs w:val="28"/>
        </w:rPr>
        <w:t>almashishi</w:t>
      </w:r>
      <w:proofErr w:type="spellEnd"/>
      <w:r w:rsidR="0042211A" w:rsidRPr="00C7319B">
        <w:rPr>
          <w:color w:val="000000" w:themeColor="text1"/>
          <w:sz w:val="28"/>
          <w:szCs w:val="28"/>
        </w:rPr>
        <w:t>.</w:t>
      </w:r>
    </w:p>
    <w:p w14:paraId="33A19575" w14:textId="77777777" w:rsidR="00C875AD" w:rsidRPr="0042211A" w:rsidRDefault="0042211A" w:rsidP="00C7319B">
      <w:pPr>
        <w:spacing w:after="0" w:line="360" w:lineRule="auto"/>
        <w:rPr>
          <w:color w:val="000000" w:themeColor="text1"/>
          <w:sz w:val="28"/>
          <w:szCs w:val="28"/>
        </w:rPr>
      </w:pPr>
      <w:r w:rsidRPr="0042211A">
        <w:rPr>
          <w:b/>
          <w:color w:val="000000" w:themeColor="text1"/>
          <w:sz w:val="28"/>
          <w:szCs w:val="28"/>
        </w:rPr>
        <w:tab/>
        <w:t xml:space="preserve">6. </w:t>
      </w:r>
      <w:proofErr w:type="spellStart"/>
      <w:r w:rsidRPr="0042211A">
        <w:rPr>
          <w:b/>
          <w:color w:val="000000" w:themeColor="text1"/>
          <w:sz w:val="28"/>
          <w:szCs w:val="28"/>
        </w:rPr>
        <w:t>Interfeys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b/>
          <w:color w:val="000000" w:themeColor="text1"/>
          <w:sz w:val="28"/>
          <w:szCs w:val="28"/>
        </w:rPr>
        <w:t>dizayni</w:t>
      </w:r>
      <w:proofErr w:type="spellEnd"/>
    </w:p>
    <w:p w14:paraId="5D2F6E66" w14:textId="761076F3" w:rsidR="0042211A" w:rsidRPr="0042211A" w:rsidRDefault="0042211A" w:rsidP="00C7319B">
      <w:pPr>
        <w:spacing w:after="0" w:line="360" w:lineRule="auto"/>
        <w:jc w:val="both"/>
        <w:rPr>
          <w:color w:val="000000" w:themeColor="text1"/>
          <w:sz w:val="28"/>
          <w:szCs w:val="28"/>
        </w:rPr>
      </w:pPr>
      <w:r w:rsidRPr="0042211A">
        <w:rPr>
          <w:color w:val="000000" w:themeColor="text1"/>
          <w:sz w:val="28"/>
          <w:szCs w:val="28"/>
        </w:rPr>
        <w:tab/>
      </w:r>
      <w:proofErr w:type="spellStart"/>
      <w:r w:rsidRPr="0042211A">
        <w:rPr>
          <w:color w:val="000000" w:themeColor="text1"/>
          <w:sz w:val="28"/>
          <w:szCs w:val="28"/>
        </w:rPr>
        <w:t>Interfeys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ochiq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2211A">
        <w:rPr>
          <w:color w:val="000000" w:themeColor="text1"/>
          <w:sz w:val="28"/>
          <w:szCs w:val="28"/>
        </w:rPr>
        <w:t>ko‘</w:t>
      </w:r>
      <w:proofErr w:type="gramEnd"/>
      <w:r w:rsidRPr="0042211A">
        <w:rPr>
          <w:color w:val="000000" w:themeColor="text1"/>
          <w:sz w:val="28"/>
          <w:szCs w:val="28"/>
        </w:rPr>
        <w:t>k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rangli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zamonaviy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va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soddalashtirilgan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uslubda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tayyorlandi</w:t>
      </w:r>
      <w:proofErr w:type="spellEnd"/>
      <w:r w:rsidRPr="0042211A">
        <w:rPr>
          <w:color w:val="000000" w:themeColor="text1"/>
          <w:sz w:val="28"/>
          <w:szCs w:val="28"/>
        </w:rPr>
        <w:t xml:space="preserve">. </w:t>
      </w:r>
      <w:proofErr w:type="spellStart"/>
      <w:r w:rsidRPr="0042211A">
        <w:rPr>
          <w:color w:val="000000" w:themeColor="text1"/>
          <w:sz w:val="28"/>
          <w:szCs w:val="28"/>
        </w:rPr>
        <w:t>Keraksiz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bezaklar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olib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tashlandi</w:t>
      </w:r>
      <w:proofErr w:type="spellEnd"/>
      <w:r w:rsidRPr="0042211A">
        <w:rPr>
          <w:color w:val="000000" w:themeColor="text1"/>
          <w:sz w:val="28"/>
          <w:szCs w:val="28"/>
        </w:rPr>
        <w:t xml:space="preserve">. Dastur </w:t>
      </w:r>
      <w:proofErr w:type="spellStart"/>
      <w:r w:rsidRPr="0042211A">
        <w:rPr>
          <w:color w:val="000000" w:themeColor="text1"/>
          <w:sz w:val="28"/>
          <w:szCs w:val="28"/>
        </w:rPr>
        <w:t>sarlavhasi</w:t>
      </w:r>
      <w:proofErr w:type="spellEnd"/>
      <w:r w:rsidRPr="0042211A">
        <w:rPr>
          <w:color w:val="000000" w:themeColor="text1"/>
          <w:sz w:val="28"/>
          <w:szCs w:val="28"/>
        </w:rPr>
        <w:t xml:space="preserve"> “</w:t>
      </w:r>
      <w:proofErr w:type="spellStart"/>
      <w:proofErr w:type="gramStart"/>
      <w:r w:rsidRPr="0042211A">
        <w:rPr>
          <w:color w:val="000000" w:themeColor="text1"/>
          <w:sz w:val="28"/>
          <w:szCs w:val="28"/>
        </w:rPr>
        <w:t>O‘</w:t>
      </w:r>
      <w:proofErr w:type="gramEnd"/>
      <w:r w:rsidRPr="0042211A">
        <w:rPr>
          <w:color w:val="000000" w:themeColor="text1"/>
          <w:sz w:val="28"/>
          <w:szCs w:val="28"/>
        </w:rPr>
        <w:t>zbekcha-qoraqalpoqcha</w:t>
      </w:r>
      <w:proofErr w:type="spellEnd"/>
      <w:r w:rsidRPr="0042211A">
        <w:rPr>
          <w:color w:val="000000" w:themeColor="text1"/>
          <w:sz w:val="28"/>
          <w:szCs w:val="28"/>
        </w:rPr>
        <w:t xml:space="preserve"> parallel </w:t>
      </w:r>
      <w:proofErr w:type="spellStart"/>
      <w:r w:rsidRPr="0042211A">
        <w:rPr>
          <w:color w:val="000000" w:themeColor="text1"/>
          <w:sz w:val="28"/>
          <w:szCs w:val="28"/>
        </w:rPr>
        <w:t>korpus</w:t>
      </w:r>
      <w:proofErr w:type="spellEnd"/>
      <w:r w:rsidRPr="0042211A">
        <w:rPr>
          <w:color w:val="000000" w:themeColor="text1"/>
          <w:sz w:val="28"/>
          <w:szCs w:val="28"/>
        </w:rPr>
        <w:t xml:space="preserve">” </w:t>
      </w:r>
      <w:proofErr w:type="spellStart"/>
      <w:r w:rsidRPr="0042211A">
        <w:rPr>
          <w:color w:val="000000" w:themeColor="text1"/>
          <w:sz w:val="28"/>
          <w:szCs w:val="28"/>
        </w:rPr>
        <w:t>ko‘rinishiga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keltirildi</w:t>
      </w:r>
      <w:proofErr w:type="spellEnd"/>
      <w:r w:rsidRPr="0042211A">
        <w:rPr>
          <w:color w:val="000000" w:themeColor="text1"/>
          <w:sz w:val="28"/>
          <w:szCs w:val="28"/>
        </w:rPr>
        <w:t xml:space="preserve">. </w:t>
      </w:r>
      <w:proofErr w:type="spellStart"/>
      <w:r w:rsidRPr="0042211A">
        <w:rPr>
          <w:color w:val="000000" w:themeColor="text1"/>
          <w:sz w:val="28"/>
          <w:szCs w:val="28"/>
        </w:rPr>
        <w:t>Foydalanuvchi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diqqati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qidiruv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va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natijaga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qaratilishi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uchun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minimalistik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dizayn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tanlandi</w:t>
      </w:r>
      <w:proofErr w:type="spellEnd"/>
      <w:r w:rsidRPr="0042211A">
        <w:rPr>
          <w:color w:val="000000" w:themeColor="text1"/>
          <w:sz w:val="28"/>
          <w:szCs w:val="28"/>
        </w:rPr>
        <w:t>.</w:t>
      </w:r>
    </w:p>
    <w:p w14:paraId="7FAB143F" w14:textId="77777777" w:rsidR="00C875AD" w:rsidRPr="0042211A" w:rsidRDefault="0042211A" w:rsidP="00C7319B">
      <w:pPr>
        <w:spacing w:after="0" w:line="360" w:lineRule="auto"/>
        <w:rPr>
          <w:color w:val="000000" w:themeColor="text1"/>
          <w:sz w:val="28"/>
          <w:szCs w:val="28"/>
        </w:rPr>
      </w:pPr>
      <w:r w:rsidRPr="0042211A">
        <w:rPr>
          <w:b/>
          <w:color w:val="000000" w:themeColor="text1"/>
          <w:sz w:val="28"/>
          <w:szCs w:val="28"/>
        </w:rPr>
        <w:tab/>
        <w:t xml:space="preserve">7. </w:t>
      </w:r>
      <w:proofErr w:type="spellStart"/>
      <w:r w:rsidRPr="0042211A">
        <w:rPr>
          <w:b/>
          <w:color w:val="000000" w:themeColor="text1"/>
          <w:sz w:val="28"/>
          <w:szCs w:val="28"/>
        </w:rPr>
        <w:t>Ishlash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b/>
          <w:color w:val="000000" w:themeColor="text1"/>
          <w:sz w:val="28"/>
          <w:szCs w:val="28"/>
        </w:rPr>
        <w:t>prinsipi</w:t>
      </w:r>
      <w:proofErr w:type="spellEnd"/>
    </w:p>
    <w:p w14:paraId="6134A2E1" w14:textId="77777777" w:rsidR="00C875AD" w:rsidRPr="0042211A" w:rsidRDefault="0042211A" w:rsidP="00C7319B">
      <w:pPr>
        <w:spacing w:after="0" w:line="360" w:lineRule="auto"/>
        <w:jc w:val="both"/>
        <w:rPr>
          <w:color w:val="000000" w:themeColor="text1"/>
          <w:sz w:val="28"/>
          <w:szCs w:val="28"/>
        </w:rPr>
      </w:pPr>
      <w:r w:rsidRPr="0042211A">
        <w:rPr>
          <w:color w:val="000000" w:themeColor="text1"/>
          <w:sz w:val="28"/>
          <w:szCs w:val="28"/>
        </w:rPr>
        <w:tab/>
        <w:t xml:space="preserve">Dastur </w:t>
      </w:r>
      <w:proofErr w:type="spellStart"/>
      <w:r w:rsidRPr="0042211A">
        <w:rPr>
          <w:color w:val="000000" w:themeColor="text1"/>
          <w:sz w:val="28"/>
          <w:szCs w:val="28"/>
        </w:rPr>
        <w:t>ochilgach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avval</w:t>
      </w:r>
      <w:proofErr w:type="spellEnd"/>
      <w:r w:rsidRPr="0042211A">
        <w:rPr>
          <w:color w:val="000000" w:themeColor="text1"/>
          <w:sz w:val="28"/>
          <w:szCs w:val="28"/>
        </w:rPr>
        <w:t xml:space="preserve"> Excel </w:t>
      </w:r>
      <w:proofErr w:type="spellStart"/>
      <w:r w:rsidRPr="0042211A">
        <w:rPr>
          <w:color w:val="000000" w:themeColor="text1"/>
          <w:sz w:val="28"/>
          <w:szCs w:val="28"/>
        </w:rPr>
        <w:t>fayldagi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barcha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listlardan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ma’lumotlar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2211A">
        <w:rPr>
          <w:color w:val="000000" w:themeColor="text1"/>
          <w:sz w:val="28"/>
          <w:szCs w:val="28"/>
        </w:rPr>
        <w:t>o‘</w:t>
      </w:r>
      <w:proofErr w:type="gramEnd"/>
      <w:r w:rsidRPr="0042211A">
        <w:rPr>
          <w:color w:val="000000" w:themeColor="text1"/>
          <w:sz w:val="28"/>
          <w:szCs w:val="28"/>
        </w:rPr>
        <w:t>qiladi</w:t>
      </w:r>
      <w:proofErr w:type="spellEnd"/>
      <w:r w:rsidRPr="0042211A">
        <w:rPr>
          <w:color w:val="000000" w:themeColor="text1"/>
          <w:sz w:val="28"/>
          <w:szCs w:val="28"/>
        </w:rPr>
        <w:t xml:space="preserve">. Har </w:t>
      </w:r>
      <w:proofErr w:type="spellStart"/>
      <w:r w:rsidRPr="0042211A">
        <w:rPr>
          <w:color w:val="000000" w:themeColor="text1"/>
          <w:sz w:val="28"/>
          <w:szCs w:val="28"/>
        </w:rPr>
        <w:t>bir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qator</w:t>
      </w:r>
      <w:proofErr w:type="spellEnd"/>
      <w:r w:rsidRPr="0042211A">
        <w:rPr>
          <w:color w:val="000000" w:themeColor="text1"/>
          <w:sz w:val="28"/>
          <w:szCs w:val="28"/>
        </w:rPr>
        <w:t xml:space="preserve"> gap </w:t>
      </w:r>
      <w:proofErr w:type="spellStart"/>
      <w:r w:rsidRPr="0042211A">
        <w:rPr>
          <w:color w:val="000000" w:themeColor="text1"/>
          <w:sz w:val="28"/>
          <w:szCs w:val="28"/>
        </w:rPr>
        <w:t>juftligi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sifatida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xotirada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saqlanadi</w:t>
      </w:r>
      <w:proofErr w:type="spellEnd"/>
      <w:r w:rsidRPr="0042211A">
        <w:rPr>
          <w:color w:val="000000" w:themeColor="text1"/>
          <w:sz w:val="28"/>
          <w:szCs w:val="28"/>
        </w:rPr>
        <w:t xml:space="preserve">. </w:t>
      </w:r>
      <w:proofErr w:type="spellStart"/>
      <w:r w:rsidRPr="0042211A">
        <w:rPr>
          <w:color w:val="000000" w:themeColor="text1"/>
          <w:sz w:val="28"/>
          <w:szCs w:val="28"/>
        </w:rPr>
        <w:t>Foydalanuvchi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qidiruv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maydoniga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2211A">
        <w:rPr>
          <w:color w:val="000000" w:themeColor="text1"/>
          <w:sz w:val="28"/>
          <w:szCs w:val="28"/>
        </w:rPr>
        <w:t>so‘</w:t>
      </w:r>
      <w:proofErr w:type="gramEnd"/>
      <w:r w:rsidRPr="0042211A">
        <w:rPr>
          <w:color w:val="000000" w:themeColor="text1"/>
          <w:sz w:val="28"/>
          <w:szCs w:val="28"/>
        </w:rPr>
        <w:t>z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yoki</w:t>
      </w:r>
      <w:proofErr w:type="spellEnd"/>
      <w:r w:rsidRPr="0042211A">
        <w:rPr>
          <w:color w:val="000000" w:themeColor="text1"/>
          <w:sz w:val="28"/>
          <w:szCs w:val="28"/>
        </w:rPr>
        <w:t xml:space="preserve"> gap </w:t>
      </w:r>
      <w:proofErr w:type="spellStart"/>
      <w:r w:rsidRPr="0042211A">
        <w:rPr>
          <w:color w:val="000000" w:themeColor="text1"/>
          <w:sz w:val="28"/>
          <w:szCs w:val="28"/>
        </w:rPr>
        <w:t>kiritganida</w:t>
      </w:r>
      <w:proofErr w:type="spellEnd"/>
      <w:r w:rsidRPr="0042211A">
        <w:rPr>
          <w:color w:val="000000" w:themeColor="text1"/>
          <w:sz w:val="28"/>
          <w:szCs w:val="28"/>
        </w:rPr>
        <w:t xml:space="preserve"> JavaScript </w:t>
      </w:r>
      <w:proofErr w:type="spellStart"/>
      <w:r w:rsidRPr="0042211A">
        <w:rPr>
          <w:color w:val="000000" w:themeColor="text1"/>
          <w:sz w:val="28"/>
          <w:szCs w:val="28"/>
        </w:rPr>
        <w:t>ushbu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qatorlar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bo‘yicha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filtrlashni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amalga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oshiradi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va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mos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natijalarni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jadval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ko‘rinishida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chiqaradi</w:t>
      </w:r>
      <w:proofErr w:type="spellEnd"/>
      <w:r w:rsidRPr="0042211A">
        <w:rPr>
          <w:color w:val="000000" w:themeColor="text1"/>
          <w:sz w:val="28"/>
          <w:szCs w:val="28"/>
        </w:rPr>
        <w:t xml:space="preserve">. Agar </w:t>
      </w:r>
      <w:proofErr w:type="spellStart"/>
      <w:r w:rsidRPr="0042211A">
        <w:rPr>
          <w:color w:val="000000" w:themeColor="text1"/>
          <w:sz w:val="28"/>
          <w:szCs w:val="28"/>
        </w:rPr>
        <w:t>foydalanuvchi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qoraqalpoq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tilini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tanlasa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interfeys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matnlari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qoraqalpoqchaga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2211A">
        <w:rPr>
          <w:color w:val="000000" w:themeColor="text1"/>
          <w:sz w:val="28"/>
          <w:szCs w:val="28"/>
        </w:rPr>
        <w:t>o‘</w:t>
      </w:r>
      <w:proofErr w:type="gramEnd"/>
      <w:r w:rsidRPr="0042211A">
        <w:rPr>
          <w:color w:val="000000" w:themeColor="text1"/>
          <w:sz w:val="28"/>
          <w:szCs w:val="28"/>
        </w:rPr>
        <w:t>tadi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hamda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qatorlar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Qoraqalpoqcha</w:t>
      </w:r>
      <w:proofErr w:type="spellEnd"/>
      <w:r w:rsidRPr="0042211A">
        <w:rPr>
          <w:color w:val="000000" w:themeColor="text1"/>
          <w:sz w:val="28"/>
          <w:szCs w:val="28"/>
        </w:rPr>
        <w:t xml:space="preserve"> -&gt; </w:t>
      </w:r>
      <w:proofErr w:type="spellStart"/>
      <w:r w:rsidRPr="0042211A">
        <w:rPr>
          <w:color w:val="000000" w:themeColor="text1"/>
          <w:sz w:val="28"/>
          <w:szCs w:val="28"/>
        </w:rPr>
        <w:t>O‘zbekcha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tartibida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ko‘rsatiladi</w:t>
      </w:r>
      <w:proofErr w:type="spellEnd"/>
      <w:r w:rsidRPr="0042211A">
        <w:rPr>
          <w:color w:val="000000" w:themeColor="text1"/>
          <w:sz w:val="28"/>
          <w:szCs w:val="28"/>
        </w:rPr>
        <w:t>.</w:t>
      </w:r>
    </w:p>
    <w:p w14:paraId="3B598474" w14:textId="77777777" w:rsidR="00C875AD" w:rsidRPr="0042211A" w:rsidRDefault="0042211A" w:rsidP="00C7319B">
      <w:pPr>
        <w:spacing w:after="0" w:line="360" w:lineRule="auto"/>
        <w:rPr>
          <w:color w:val="000000" w:themeColor="text1"/>
          <w:sz w:val="28"/>
          <w:szCs w:val="28"/>
        </w:rPr>
      </w:pPr>
      <w:r w:rsidRPr="0042211A">
        <w:rPr>
          <w:b/>
          <w:color w:val="000000" w:themeColor="text1"/>
          <w:sz w:val="28"/>
          <w:szCs w:val="28"/>
        </w:rPr>
        <w:tab/>
        <w:t xml:space="preserve">8. </w:t>
      </w:r>
      <w:proofErr w:type="spellStart"/>
      <w:r w:rsidRPr="0042211A">
        <w:rPr>
          <w:b/>
          <w:color w:val="000000" w:themeColor="text1"/>
          <w:sz w:val="28"/>
          <w:szCs w:val="28"/>
        </w:rPr>
        <w:t>Amaliy</w:t>
      </w:r>
      <w:proofErr w:type="spellEnd"/>
      <w:r w:rsidRPr="0042211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b/>
          <w:color w:val="000000" w:themeColor="text1"/>
          <w:sz w:val="28"/>
          <w:szCs w:val="28"/>
        </w:rPr>
        <w:t>ahamiyati</w:t>
      </w:r>
      <w:proofErr w:type="spellEnd"/>
    </w:p>
    <w:p w14:paraId="743B3380" w14:textId="77777777" w:rsidR="00C875AD" w:rsidRPr="0042211A" w:rsidRDefault="0042211A" w:rsidP="00C7319B">
      <w:pPr>
        <w:spacing w:after="0" w:line="360" w:lineRule="auto"/>
        <w:jc w:val="both"/>
        <w:rPr>
          <w:color w:val="000000" w:themeColor="text1"/>
          <w:sz w:val="28"/>
          <w:szCs w:val="28"/>
        </w:rPr>
      </w:pPr>
      <w:r w:rsidRPr="0042211A">
        <w:rPr>
          <w:color w:val="000000" w:themeColor="text1"/>
          <w:sz w:val="28"/>
          <w:szCs w:val="28"/>
        </w:rPr>
        <w:tab/>
      </w:r>
      <w:proofErr w:type="spellStart"/>
      <w:r w:rsidRPr="0042211A">
        <w:rPr>
          <w:color w:val="000000" w:themeColor="text1"/>
          <w:sz w:val="28"/>
          <w:szCs w:val="28"/>
        </w:rPr>
        <w:t>Mazkur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qidiruv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tizimi</w:t>
      </w:r>
      <w:proofErr w:type="spellEnd"/>
      <w:r w:rsidRPr="0042211A">
        <w:rPr>
          <w:color w:val="000000" w:themeColor="text1"/>
          <w:sz w:val="28"/>
          <w:szCs w:val="28"/>
        </w:rPr>
        <w:t xml:space="preserve"> parallel </w:t>
      </w:r>
      <w:proofErr w:type="spellStart"/>
      <w:r w:rsidRPr="0042211A">
        <w:rPr>
          <w:color w:val="000000" w:themeColor="text1"/>
          <w:sz w:val="28"/>
          <w:szCs w:val="28"/>
        </w:rPr>
        <w:t>korpus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bilan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ishlashda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ilmiy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izlanishlar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tarjima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tahlili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lingvistik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qiyoslash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terminlarni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qidirish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va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2211A">
        <w:rPr>
          <w:color w:val="000000" w:themeColor="text1"/>
          <w:sz w:val="28"/>
          <w:szCs w:val="28"/>
        </w:rPr>
        <w:t>o‘</w:t>
      </w:r>
      <w:proofErr w:type="gramEnd"/>
      <w:r w:rsidRPr="0042211A">
        <w:rPr>
          <w:color w:val="000000" w:themeColor="text1"/>
          <w:sz w:val="28"/>
          <w:szCs w:val="28"/>
        </w:rPr>
        <w:t>quv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jarayonida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foydalanish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uchun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qulay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vosita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bo‘lib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xizmat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qiladi</w:t>
      </w:r>
      <w:proofErr w:type="spellEnd"/>
      <w:r w:rsidRPr="0042211A">
        <w:rPr>
          <w:color w:val="000000" w:themeColor="text1"/>
          <w:sz w:val="28"/>
          <w:szCs w:val="28"/>
        </w:rPr>
        <w:t xml:space="preserve">. U </w:t>
      </w:r>
      <w:proofErr w:type="spellStart"/>
      <w:r w:rsidRPr="0042211A">
        <w:rPr>
          <w:color w:val="000000" w:themeColor="text1"/>
          <w:sz w:val="28"/>
          <w:szCs w:val="28"/>
        </w:rPr>
        <w:t>ayniqsa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kichik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hajmdagi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korpuslarni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tez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2211A">
        <w:rPr>
          <w:color w:val="000000" w:themeColor="text1"/>
          <w:sz w:val="28"/>
          <w:szCs w:val="28"/>
        </w:rPr>
        <w:t>ko‘</w:t>
      </w:r>
      <w:proofErr w:type="gramEnd"/>
      <w:r w:rsidRPr="0042211A">
        <w:rPr>
          <w:color w:val="000000" w:themeColor="text1"/>
          <w:sz w:val="28"/>
          <w:szCs w:val="28"/>
        </w:rPr>
        <w:t>zdan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kechirish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va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foydalanuvchi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uchun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lokal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qidiruv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muhitini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yaratishda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foydalidir</w:t>
      </w:r>
      <w:proofErr w:type="spellEnd"/>
      <w:r w:rsidRPr="0042211A">
        <w:rPr>
          <w:color w:val="000000" w:themeColor="text1"/>
          <w:sz w:val="28"/>
          <w:szCs w:val="28"/>
        </w:rPr>
        <w:t>.</w:t>
      </w:r>
    </w:p>
    <w:p w14:paraId="1E339BC8" w14:textId="77777777" w:rsidR="00C875AD" w:rsidRPr="0042211A" w:rsidRDefault="0042211A" w:rsidP="00C7319B">
      <w:pPr>
        <w:spacing w:after="0" w:line="360" w:lineRule="auto"/>
        <w:rPr>
          <w:color w:val="000000" w:themeColor="text1"/>
          <w:sz w:val="28"/>
          <w:szCs w:val="28"/>
        </w:rPr>
      </w:pPr>
      <w:r w:rsidRPr="0042211A">
        <w:rPr>
          <w:b/>
          <w:color w:val="000000" w:themeColor="text1"/>
          <w:sz w:val="28"/>
          <w:szCs w:val="28"/>
        </w:rPr>
        <w:tab/>
        <w:t xml:space="preserve">9. </w:t>
      </w:r>
      <w:proofErr w:type="spellStart"/>
      <w:r w:rsidRPr="0042211A">
        <w:rPr>
          <w:b/>
          <w:color w:val="000000" w:themeColor="text1"/>
          <w:sz w:val="28"/>
          <w:szCs w:val="28"/>
        </w:rPr>
        <w:t>Xulosa</w:t>
      </w:r>
      <w:proofErr w:type="spellEnd"/>
    </w:p>
    <w:p w14:paraId="3CEBF8E2" w14:textId="77777777" w:rsidR="00C875AD" w:rsidRPr="0042211A" w:rsidRDefault="0042211A" w:rsidP="00C7319B">
      <w:pPr>
        <w:spacing w:after="0" w:line="360" w:lineRule="auto"/>
        <w:jc w:val="both"/>
        <w:rPr>
          <w:color w:val="000000" w:themeColor="text1"/>
          <w:sz w:val="28"/>
          <w:szCs w:val="28"/>
        </w:rPr>
      </w:pPr>
      <w:r w:rsidRPr="0042211A">
        <w:rPr>
          <w:color w:val="000000" w:themeColor="text1"/>
          <w:sz w:val="28"/>
          <w:szCs w:val="28"/>
        </w:rPr>
        <w:lastRenderedPageBreak/>
        <w:tab/>
      </w:r>
      <w:proofErr w:type="spellStart"/>
      <w:r w:rsidRPr="0042211A">
        <w:rPr>
          <w:color w:val="000000" w:themeColor="text1"/>
          <w:sz w:val="28"/>
          <w:szCs w:val="28"/>
        </w:rPr>
        <w:t>Natijada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2211A">
        <w:rPr>
          <w:color w:val="000000" w:themeColor="text1"/>
          <w:sz w:val="28"/>
          <w:szCs w:val="28"/>
        </w:rPr>
        <w:t>o‘</w:t>
      </w:r>
      <w:proofErr w:type="gramEnd"/>
      <w:r w:rsidRPr="0042211A">
        <w:rPr>
          <w:color w:val="000000" w:themeColor="text1"/>
          <w:sz w:val="28"/>
          <w:szCs w:val="28"/>
        </w:rPr>
        <w:t>zbekcha-qoraqalpoqcha</w:t>
      </w:r>
      <w:proofErr w:type="spellEnd"/>
      <w:r w:rsidRPr="0042211A">
        <w:rPr>
          <w:color w:val="000000" w:themeColor="text1"/>
          <w:sz w:val="28"/>
          <w:szCs w:val="28"/>
        </w:rPr>
        <w:t xml:space="preserve"> parallel </w:t>
      </w:r>
      <w:proofErr w:type="spellStart"/>
      <w:r w:rsidRPr="0042211A">
        <w:rPr>
          <w:color w:val="000000" w:themeColor="text1"/>
          <w:sz w:val="28"/>
          <w:szCs w:val="28"/>
        </w:rPr>
        <w:t>korpus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uchun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lokal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ikki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tilli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va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chiroyli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qidiruv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interfeysi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yaratildi</w:t>
      </w:r>
      <w:proofErr w:type="spellEnd"/>
      <w:r w:rsidRPr="0042211A">
        <w:rPr>
          <w:color w:val="000000" w:themeColor="text1"/>
          <w:sz w:val="28"/>
          <w:szCs w:val="28"/>
        </w:rPr>
        <w:t xml:space="preserve">. </w:t>
      </w:r>
      <w:proofErr w:type="spellStart"/>
      <w:r w:rsidRPr="0042211A">
        <w:rPr>
          <w:color w:val="000000" w:themeColor="text1"/>
          <w:sz w:val="28"/>
          <w:szCs w:val="28"/>
        </w:rPr>
        <w:t>Tizim</w:t>
      </w:r>
      <w:proofErr w:type="spellEnd"/>
      <w:r w:rsidRPr="0042211A">
        <w:rPr>
          <w:color w:val="000000" w:themeColor="text1"/>
          <w:sz w:val="28"/>
          <w:szCs w:val="28"/>
        </w:rPr>
        <w:t xml:space="preserve"> Excel </w:t>
      </w:r>
      <w:proofErr w:type="spellStart"/>
      <w:r w:rsidRPr="0042211A">
        <w:rPr>
          <w:color w:val="000000" w:themeColor="text1"/>
          <w:sz w:val="28"/>
          <w:szCs w:val="28"/>
        </w:rPr>
        <w:t>datasetining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ikkala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listini</w:t>
      </w:r>
      <w:proofErr w:type="spellEnd"/>
      <w:r w:rsidRPr="0042211A">
        <w:rPr>
          <w:color w:val="000000" w:themeColor="text1"/>
          <w:sz w:val="28"/>
          <w:szCs w:val="28"/>
        </w:rPr>
        <w:t xml:space="preserve"> ham </w:t>
      </w:r>
      <w:proofErr w:type="spellStart"/>
      <w:proofErr w:type="gramStart"/>
      <w:r w:rsidRPr="0042211A">
        <w:rPr>
          <w:color w:val="000000" w:themeColor="text1"/>
          <w:sz w:val="28"/>
          <w:szCs w:val="28"/>
        </w:rPr>
        <w:t>o‘</w:t>
      </w:r>
      <w:proofErr w:type="gramEnd"/>
      <w:r w:rsidRPr="0042211A">
        <w:rPr>
          <w:color w:val="000000" w:themeColor="text1"/>
          <w:sz w:val="28"/>
          <w:szCs w:val="28"/>
        </w:rPr>
        <w:t>qiydi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tillar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bo‘yicha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mos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ravishda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ustunlarni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almashtiradi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va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qidiruv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jarayonini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yengillashtiradi</w:t>
      </w:r>
      <w:proofErr w:type="spellEnd"/>
      <w:r w:rsidRPr="0042211A">
        <w:rPr>
          <w:color w:val="000000" w:themeColor="text1"/>
          <w:sz w:val="28"/>
          <w:szCs w:val="28"/>
        </w:rPr>
        <w:t xml:space="preserve">. </w:t>
      </w:r>
      <w:proofErr w:type="spellStart"/>
      <w:r w:rsidRPr="0042211A">
        <w:rPr>
          <w:color w:val="000000" w:themeColor="text1"/>
          <w:sz w:val="28"/>
          <w:szCs w:val="28"/>
        </w:rPr>
        <w:t>Kelgusida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ushbu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loyiha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semantik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qidiruv</w:t>
      </w:r>
      <w:proofErr w:type="spellEnd"/>
      <w:r w:rsidRPr="0042211A">
        <w:rPr>
          <w:color w:val="000000" w:themeColor="text1"/>
          <w:sz w:val="28"/>
          <w:szCs w:val="28"/>
        </w:rPr>
        <w:t xml:space="preserve">, </w:t>
      </w:r>
      <w:proofErr w:type="spellStart"/>
      <w:r w:rsidRPr="0042211A">
        <w:rPr>
          <w:color w:val="000000" w:themeColor="text1"/>
          <w:sz w:val="28"/>
          <w:szCs w:val="28"/>
        </w:rPr>
        <w:t>kengaytirilgan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filtrlash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va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onlayn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versiya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bilan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boyitilishi</w:t>
      </w:r>
      <w:proofErr w:type="spellEnd"/>
      <w:r w:rsidRPr="0042211A">
        <w:rPr>
          <w:color w:val="000000" w:themeColor="text1"/>
          <w:sz w:val="28"/>
          <w:szCs w:val="28"/>
        </w:rPr>
        <w:t xml:space="preserve"> </w:t>
      </w:r>
      <w:proofErr w:type="spellStart"/>
      <w:r w:rsidRPr="0042211A">
        <w:rPr>
          <w:color w:val="000000" w:themeColor="text1"/>
          <w:sz w:val="28"/>
          <w:szCs w:val="28"/>
        </w:rPr>
        <w:t>mumkin</w:t>
      </w:r>
      <w:proofErr w:type="spellEnd"/>
      <w:r w:rsidRPr="0042211A">
        <w:rPr>
          <w:color w:val="000000" w:themeColor="text1"/>
          <w:sz w:val="28"/>
          <w:szCs w:val="28"/>
        </w:rPr>
        <w:t>.</w:t>
      </w:r>
    </w:p>
    <w:sectPr w:rsidR="00C875AD" w:rsidRPr="0042211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F3BBC"/>
    <w:multiLevelType w:val="hybridMultilevel"/>
    <w:tmpl w:val="967A4A46"/>
    <w:lvl w:ilvl="0" w:tplc="041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0" w15:restartNumberingAfterBreak="0">
    <w:nsid w:val="42AE4DD3"/>
    <w:multiLevelType w:val="hybridMultilevel"/>
    <w:tmpl w:val="AAC85AB8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1" w15:restartNumberingAfterBreak="0">
    <w:nsid w:val="44BF28D7"/>
    <w:multiLevelType w:val="hybridMultilevel"/>
    <w:tmpl w:val="FA3097E4"/>
    <w:lvl w:ilvl="0" w:tplc="041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2" w15:restartNumberingAfterBreak="0">
    <w:nsid w:val="5512647A"/>
    <w:multiLevelType w:val="hybridMultilevel"/>
    <w:tmpl w:val="EA601CB6"/>
    <w:lvl w:ilvl="0" w:tplc="0419000F">
      <w:start w:val="1"/>
      <w:numFmt w:val="decimal"/>
      <w:lvlText w:val="%1."/>
      <w:lvlJc w:val="left"/>
      <w:pPr>
        <w:ind w:left="1446" w:hanging="360"/>
      </w:pPr>
    </w:lvl>
    <w:lvl w:ilvl="1" w:tplc="04190019" w:tentative="1">
      <w:start w:val="1"/>
      <w:numFmt w:val="lowerLetter"/>
      <w:lvlText w:val="%2."/>
      <w:lvlJc w:val="left"/>
      <w:pPr>
        <w:ind w:left="2166" w:hanging="360"/>
      </w:pPr>
    </w:lvl>
    <w:lvl w:ilvl="2" w:tplc="0419001B" w:tentative="1">
      <w:start w:val="1"/>
      <w:numFmt w:val="lowerRoman"/>
      <w:lvlText w:val="%3."/>
      <w:lvlJc w:val="right"/>
      <w:pPr>
        <w:ind w:left="2886" w:hanging="180"/>
      </w:pPr>
    </w:lvl>
    <w:lvl w:ilvl="3" w:tplc="0419000F" w:tentative="1">
      <w:start w:val="1"/>
      <w:numFmt w:val="decimal"/>
      <w:lvlText w:val="%4."/>
      <w:lvlJc w:val="left"/>
      <w:pPr>
        <w:ind w:left="3606" w:hanging="360"/>
      </w:pPr>
    </w:lvl>
    <w:lvl w:ilvl="4" w:tplc="04190019" w:tentative="1">
      <w:start w:val="1"/>
      <w:numFmt w:val="lowerLetter"/>
      <w:lvlText w:val="%5."/>
      <w:lvlJc w:val="left"/>
      <w:pPr>
        <w:ind w:left="4326" w:hanging="360"/>
      </w:pPr>
    </w:lvl>
    <w:lvl w:ilvl="5" w:tplc="0419001B" w:tentative="1">
      <w:start w:val="1"/>
      <w:numFmt w:val="lowerRoman"/>
      <w:lvlText w:val="%6."/>
      <w:lvlJc w:val="right"/>
      <w:pPr>
        <w:ind w:left="5046" w:hanging="180"/>
      </w:pPr>
    </w:lvl>
    <w:lvl w:ilvl="6" w:tplc="0419000F" w:tentative="1">
      <w:start w:val="1"/>
      <w:numFmt w:val="decimal"/>
      <w:lvlText w:val="%7."/>
      <w:lvlJc w:val="left"/>
      <w:pPr>
        <w:ind w:left="5766" w:hanging="360"/>
      </w:pPr>
    </w:lvl>
    <w:lvl w:ilvl="7" w:tplc="04190019" w:tentative="1">
      <w:start w:val="1"/>
      <w:numFmt w:val="lowerLetter"/>
      <w:lvlText w:val="%8."/>
      <w:lvlJc w:val="left"/>
      <w:pPr>
        <w:ind w:left="6486" w:hanging="360"/>
      </w:pPr>
    </w:lvl>
    <w:lvl w:ilvl="8" w:tplc="041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13" w15:restartNumberingAfterBreak="0">
    <w:nsid w:val="66B92533"/>
    <w:multiLevelType w:val="hybridMultilevel"/>
    <w:tmpl w:val="A51222C6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11A"/>
    <w:rsid w:val="004F7540"/>
    <w:rsid w:val="00AA1D8D"/>
    <w:rsid w:val="00B47730"/>
    <w:rsid w:val="00C7319B"/>
    <w:rsid w:val="00C875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23A40F"/>
  <w14:defaultImageDpi w14:val="300"/>
  <w15:docId w15:val="{241B2973-9D88-4FA3-9BBB-854F4F681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19B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4">
    <w:name w:val="Plain Table 1"/>
    <w:basedOn w:val="a3"/>
    <w:uiPriority w:val="99"/>
    <w:rsid w:val="004221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410">
    <w:name w:val="Grid Table 4 Accent 1"/>
    <w:basedOn w:val="a3"/>
    <w:uiPriority w:val="49"/>
    <w:rsid w:val="0042211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AF2C0A-3116-44C4-B0BA-FAA9228B0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483</Words>
  <Characters>2759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MT</cp:lastModifiedBy>
  <cp:revision>4</cp:revision>
  <dcterms:created xsi:type="dcterms:W3CDTF">2026-03-24T11:44:00Z</dcterms:created>
  <dcterms:modified xsi:type="dcterms:W3CDTF">2026-03-31T07:35:00Z</dcterms:modified>
  <cp:category/>
</cp:coreProperties>
</file>